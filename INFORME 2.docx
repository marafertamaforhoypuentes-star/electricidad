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4320"/>
        <w:gridCol w:w="4320"/>
      </w:tblGrid>
      <w:tr w:rsidR="00320499" w14:paraId="124F9DF5" w14:textId="77777777">
        <w:tc>
          <w:tcPr>
            <w:tcW w:w="4320" w:type="dxa"/>
          </w:tcPr>
          <w:p w14:paraId="0FAA1C42" w14:textId="77777777" w:rsidR="00320499" w:rsidRDefault="00910246">
            <w:r>
              <w:rPr>
                <w:noProof/>
              </w:rPr>
              <w:drawing>
                <wp:inline distT="0" distB="0" distL="0" distR="0" wp14:anchorId="33BC4004" wp14:editId="57F09E03">
                  <wp:extent cx="1371600" cy="14999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1371600" cy="1499948"/>
                          </a:xfrm>
                          <a:prstGeom prst="rect">
                            <a:avLst/>
                          </a:prstGeom>
                        </pic:spPr>
                      </pic:pic>
                    </a:graphicData>
                  </a:graphic>
                </wp:inline>
              </w:drawing>
            </w:r>
          </w:p>
        </w:tc>
        <w:tc>
          <w:tcPr>
            <w:tcW w:w="4320" w:type="dxa"/>
          </w:tcPr>
          <w:p w14:paraId="0C0AB85E" w14:textId="77777777" w:rsidR="00320499" w:rsidRDefault="00910246">
            <w:pPr>
              <w:jc w:val="right"/>
            </w:pPr>
            <w:r>
              <w:rPr>
                <w:noProof/>
              </w:rPr>
              <w:drawing>
                <wp:inline distT="0" distB="0" distL="0" distR="0" wp14:anchorId="44EABAA6" wp14:editId="7C0738CF">
                  <wp:extent cx="1645920" cy="16253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a:stretch>
                            <a:fillRect/>
                          </a:stretch>
                        </pic:blipFill>
                        <pic:spPr>
                          <a:xfrm>
                            <a:off x="0" y="0"/>
                            <a:ext cx="1645920" cy="1625346"/>
                          </a:xfrm>
                          <a:prstGeom prst="rect">
                            <a:avLst/>
                          </a:prstGeom>
                        </pic:spPr>
                      </pic:pic>
                    </a:graphicData>
                  </a:graphic>
                </wp:inline>
              </w:drawing>
            </w:r>
          </w:p>
        </w:tc>
      </w:tr>
    </w:tbl>
    <w:p w14:paraId="136B6F23" w14:textId="77777777" w:rsidR="00320499" w:rsidRDefault="00910246">
      <w:pPr>
        <w:jc w:val="center"/>
      </w:pPr>
      <w:r>
        <w:rPr>
          <w:b/>
          <w:sz w:val="36"/>
        </w:rPr>
        <w:t>INSTITUTO TECNICO INDUSTRIAL</w:t>
      </w:r>
      <w:r>
        <w:rPr>
          <w:b/>
          <w:sz w:val="36"/>
        </w:rPr>
        <w:br/>
        <w:t>FRANCISCO DE PAULA SANTANDER</w:t>
      </w:r>
    </w:p>
    <w:p w14:paraId="6870607F" w14:textId="77777777" w:rsidR="00332478" w:rsidRPr="00332478" w:rsidRDefault="00910246">
      <w:pPr>
        <w:jc w:val="center"/>
        <w:rPr>
          <w:sz w:val="28"/>
          <w:szCs w:val="28"/>
        </w:rPr>
      </w:pPr>
      <w:proofErr w:type="spellStart"/>
      <w:r w:rsidRPr="00332478">
        <w:rPr>
          <w:sz w:val="28"/>
          <w:szCs w:val="28"/>
        </w:rPr>
        <w:t>Presentado</w:t>
      </w:r>
      <w:proofErr w:type="spellEnd"/>
      <w:r w:rsidRPr="00332478">
        <w:rPr>
          <w:sz w:val="28"/>
          <w:szCs w:val="28"/>
        </w:rPr>
        <w:t xml:space="preserve"> </w:t>
      </w:r>
      <w:proofErr w:type="spellStart"/>
      <w:r w:rsidRPr="00332478">
        <w:rPr>
          <w:sz w:val="28"/>
          <w:szCs w:val="28"/>
        </w:rPr>
        <w:t>por</w:t>
      </w:r>
      <w:proofErr w:type="spellEnd"/>
      <w:r w:rsidRPr="00332478">
        <w:rPr>
          <w:sz w:val="28"/>
          <w:szCs w:val="28"/>
        </w:rPr>
        <w:t>:</w:t>
      </w:r>
    </w:p>
    <w:p w14:paraId="46B380DC" w14:textId="2700E57B" w:rsidR="00332478" w:rsidRPr="00332478" w:rsidRDefault="00910246">
      <w:pPr>
        <w:jc w:val="center"/>
        <w:rPr>
          <w:sz w:val="28"/>
          <w:szCs w:val="28"/>
        </w:rPr>
      </w:pPr>
      <w:r w:rsidRPr="00332478">
        <w:rPr>
          <w:sz w:val="28"/>
          <w:szCs w:val="28"/>
        </w:rPr>
        <w:br/>
        <w:t xml:space="preserve">Tamara Sofía </w:t>
      </w:r>
      <w:proofErr w:type="spellStart"/>
      <w:r w:rsidRPr="00332478">
        <w:rPr>
          <w:sz w:val="28"/>
          <w:szCs w:val="28"/>
        </w:rPr>
        <w:t>Forero</w:t>
      </w:r>
      <w:proofErr w:type="spellEnd"/>
      <w:r w:rsidRPr="00332478">
        <w:rPr>
          <w:sz w:val="28"/>
          <w:szCs w:val="28"/>
        </w:rPr>
        <w:t xml:space="preserve"> Fajardo</w:t>
      </w:r>
    </w:p>
    <w:p w14:paraId="657C5772" w14:textId="77777777" w:rsidR="00332478" w:rsidRPr="00332478" w:rsidRDefault="00332478">
      <w:pPr>
        <w:jc w:val="center"/>
        <w:rPr>
          <w:sz w:val="28"/>
          <w:szCs w:val="28"/>
        </w:rPr>
      </w:pPr>
      <w:r w:rsidRPr="00332478">
        <w:rPr>
          <w:sz w:val="28"/>
          <w:szCs w:val="28"/>
        </w:rPr>
        <w:t>ANA MARIA PUENTES VARGAS</w:t>
      </w:r>
    </w:p>
    <w:p w14:paraId="762F89CF" w14:textId="77777777" w:rsidR="00332478" w:rsidRPr="00332478" w:rsidRDefault="00332478">
      <w:pPr>
        <w:jc w:val="center"/>
        <w:rPr>
          <w:sz w:val="28"/>
          <w:szCs w:val="28"/>
        </w:rPr>
      </w:pPr>
      <w:r w:rsidRPr="00332478">
        <w:rPr>
          <w:sz w:val="28"/>
          <w:szCs w:val="28"/>
        </w:rPr>
        <w:t>FERNANDA HOYOS RAMIREZ</w:t>
      </w:r>
      <w:r w:rsidR="00910246" w:rsidRPr="00332478">
        <w:rPr>
          <w:sz w:val="28"/>
          <w:szCs w:val="28"/>
        </w:rPr>
        <w:br/>
      </w:r>
      <w:r w:rsidR="00910246" w:rsidRPr="00332478">
        <w:rPr>
          <w:sz w:val="28"/>
          <w:szCs w:val="28"/>
        </w:rPr>
        <w:br/>
      </w:r>
      <w:proofErr w:type="spellStart"/>
      <w:r w:rsidR="00910246" w:rsidRPr="00332478">
        <w:rPr>
          <w:sz w:val="28"/>
          <w:szCs w:val="28"/>
        </w:rPr>
        <w:t>Asignatura</w:t>
      </w:r>
      <w:proofErr w:type="spellEnd"/>
      <w:r w:rsidR="00910246" w:rsidRPr="00332478">
        <w:rPr>
          <w:sz w:val="28"/>
          <w:szCs w:val="28"/>
        </w:rPr>
        <w:t>:</w:t>
      </w:r>
    </w:p>
    <w:p w14:paraId="1B934EDC" w14:textId="558F7A53" w:rsidR="00320499" w:rsidRPr="00332478" w:rsidRDefault="00910246">
      <w:pPr>
        <w:jc w:val="center"/>
        <w:rPr>
          <w:sz w:val="28"/>
          <w:szCs w:val="28"/>
        </w:rPr>
      </w:pPr>
      <w:r w:rsidRPr="00332478">
        <w:rPr>
          <w:sz w:val="28"/>
          <w:szCs w:val="28"/>
        </w:rPr>
        <w:br/>
      </w:r>
      <w:r w:rsidR="00332478" w:rsidRPr="00332478">
        <w:rPr>
          <w:sz w:val="28"/>
          <w:szCs w:val="28"/>
        </w:rPr>
        <w:t>ELECTRICIDAD</w:t>
      </w:r>
      <w:r w:rsidRPr="00332478">
        <w:rPr>
          <w:sz w:val="28"/>
          <w:szCs w:val="28"/>
        </w:rPr>
        <w:br/>
      </w:r>
      <w:r w:rsidRPr="00332478">
        <w:rPr>
          <w:sz w:val="28"/>
          <w:szCs w:val="28"/>
        </w:rPr>
        <w:br/>
      </w:r>
      <w:proofErr w:type="spellStart"/>
      <w:r w:rsidRPr="00332478">
        <w:rPr>
          <w:sz w:val="28"/>
          <w:szCs w:val="28"/>
        </w:rPr>
        <w:t>Profesor</w:t>
      </w:r>
      <w:proofErr w:type="spellEnd"/>
      <w:r w:rsidRPr="00332478">
        <w:rPr>
          <w:sz w:val="28"/>
          <w:szCs w:val="28"/>
        </w:rPr>
        <w:t>:</w:t>
      </w:r>
      <w:r w:rsidRPr="00332478">
        <w:rPr>
          <w:sz w:val="28"/>
          <w:szCs w:val="28"/>
        </w:rPr>
        <w:br/>
      </w:r>
      <w:r w:rsidR="00332478" w:rsidRPr="00332478">
        <w:rPr>
          <w:sz w:val="28"/>
          <w:szCs w:val="28"/>
        </w:rPr>
        <w:t>NATALIA</w:t>
      </w:r>
      <w:r w:rsidRPr="00332478">
        <w:rPr>
          <w:sz w:val="28"/>
          <w:szCs w:val="28"/>
        </w:rPr>
        <w:br/>
      </w:r>
      <w:r w:rsidRPr="00332478">
        <w:rPr>
          <w:sz w:val="28"/>
          <w:szCs w:val="28"/>
        </w:rPr>
        <w:br/>
      </w:r>
      <w:r w:rsidRPr="00332478">
        <w:rPr>
          <w:sz w:val="28"/>
          <w:szCs w:val="28"/>
        </w:rPr>
        <w:br/>
      </w:r>
      <w:r w:rsidR="00332478" w:rsidRPr="00332478">
        <w:rPr>
          <w:sz w:val="28"/>
          <w:szCs w:val="28"/>
        </w:rPr>
        <w:t>PUENTE NACIONL SANTANDER</w:t>
      </w:r>
      <w:r w:rsidRPr="00332478">
        <w:rPr>
          <w:sz w:val="28"/>
          <w:szCs w:val="28"/>
        </w:rPr>
        <w:t>, Colombia</w:t>
      </w:r>
      <w:r w:rsidRPr="00332478">
        <w:rPr>
          <w:sz w:val="28"/>
          <w:szCs w:val="28"/>
        </w:rPr>
        <w:br/>
      </w:r>
      <w:r w:rsidRPr="00332478">
        <w:rPr>
          <w:sz w:val="28"/>
          <w:szCs w:val="28"/>
        </w:rPr>
        <w:br/>
        <w:t>28 de mayo de 2026</w:t>
      </w:r>
    </w:p>
    <w:p w14:paraId="7D4509C9" w14:textId="77777777" w:rsidR="00320499" w:rsidRDefault="00910246">
      <w:r>
        <w:br w:type="page"/>
      </w:r>
    </w:p>
    <w:p w14:paraId="5C95693E" w14:textId="77777777" w:rsidR="00320499" w:rsidRPr="00406CB1" w:rsidRDefault="00910246">
      <w:pPr>
        <w:pStyle w:val="Ttulo1"/>
        <w:rPr>
          <w:sz w:val="32"/>
          <w:szCs w:val="32"/>
        </w:rPr>
      </w:pPr>
      <w:r w:rsidRPr="00406CB1">
        <w:rPr>
          <w:sz w:val="32"/>
          <w:szCs w:val="32"/>
        </w:rPr>
        <w:lastRenderedPageBreak/>
        <w:t>Introducción</w:t>
      </w:r>
    </w:p>
    <w:p w14:paraId="6AF347DD" w14:textId="77777777" w:rsidR="00320499" w:rsidRPr="00406CB1" w:rsidRDefault="00910246">
      <w:pPr>
        <w:rPr>
          <w:sz w:val="32"/>
          <w:szCs w:val="32"/>
        </w:rPr>
      </w:pPr>
      <w:r w:rsidRPr="00406CB1">
        <w:rPr>
          <w:sz w:val="32"/>
          <w:szCs w:val="32"/>
        </w:rPr>
        <w:t>En este laboratorio se realizó el análisis y montaje de diferentes circuitos eléctricos de corriente continua y corriente alterna utilizando componentes pasivos como resistencias, capacitores y fuentes de alimentación. El objetivo principal fue observar el comportamiento de las señales eléctricas mediante instrumentos de medición como el osciloscopio y la fuente de poder.</w:t>
      </w:r>
    </w:p>
    <w:p w14:paraId="1218C90C" w14:textId="77777777" w:rsidR="00320499" w:rsidRPr="00406CB1" w:rsidRDefault="00910246">
      <w:pPr>
        <w:pStyle w:val="Ttulo1"/>
        <w:rPr>
          <w:sz w:val="32"/>
          <w:szCs w:val="32"/>
        </w:rPr>
      </w:pPr>
      <w:r w:rsidRPr="00406CB1">
        <w:rPr>
          <w:sz w:val="32"/>
          <w:szCs w:val="32"/>
        </w:rPr>
        <w:t>Objetivos</w:t>
      </w:r>
    </w:p>
    <w:p w14:paraId="5BE58A3B" w14:textId="77777777" w:rsidR="00320499" w:rsidRPr="00406CB1" w:rsidRDefault="00910246">
      <w:pPr>
        <w:pStyle w:val="Listaconvietas"/>
        <w:rPr>
          <w:sz w:val="32"/>
          <w:szCs w:val="32"/>
        </w:rPr>
      </w:pPr>
      <w:r w:rsidRPr="00406CB1">
        <w:rPr>
          <w:sz w:val="32"/>
          <w:szCs w:val="32"/>
        </w:rPr>
        <w:t>Analizar el funcionamiento de circuitos eléctricos básicos.</w:t>
      </w:r>
    </w:p>
    <w:p w14:paraId="0FF4CE1B" w14:textId="77777777" w:rsidR="00320499" w:rsidRPr="00406CB1" w:rsidRDefault="00910246">
      <w:pPr>
        <w:pStyle w:val="Listaconvietas"/>
        <w:rPr>
          <w:sz w:val="32"/>
          <w:szCs w:val="32"/>
        </w:rPr>
      </w:pPr>
      <w:r w:rsidRPr="00406CB1">
        <w:rPr>
          <w:sz w:val="32"/>
          <w:szCs w:val="32"/>
        </w:rPr>
        <w:t>Identificar el comportamiento de la corriente alterna y continua.</w:t>
      </w:r>
    </w:p>
    <w:p w14:paraId="3D939F07" w14:textId="77777777" w:rsidR="00320499" w:rsidRPr="00406CB1" w:rsidRDefault="00910246">
      <w:pPr>
        <w:pStyle w:val="Listaconvietas"/>
        <w:rPr>
          <w:sz w:val="32"/>
          <w:szCs w:val="32"/>
        </w:rPr>
      </w:pPr>
      <w:r w:rsidRPr="00406CB1">
        <w:rPr>
          <w:sz w:val="32"/>
          <w:szCs w:val="32"/>
        </w:rPr>
        <w:t>Utilizar correctamente instrumentos de medición electrónica.</w:t>
      </w:r>
    </w:p>
    <w:p w14:paraId="63489261" w14:textId="77777777" w:rsidR="00320499" w:rsidRPr="00406CB1" w:rsidRDefault="00910246">
      <w:pPr>
        <w:pStyle w:val="Listaconvietas"/>
        <w:rPr>
          <w:sz w:val="32"/>
          <w:szCs w:val="32"/>
        </w:rPr>
      </w:pPr>
      <w:r w:rsidRPr="00406CB1">
        <w:rPr>
          <w:sz w:val="32"/>
          <w:szCs w:val="32"/>
        </w:rPr>
        <w:t>Interpretar los resultados obtenidos en cada montaje.</w:t>
      </w:r>
    </w:p>
    <w:p w14:paraId="7A9BE862" w14:textId="65655896" w:rsidR="00320499" w:rsidRPr="00332478" w:rsidRDefault="00910246" w:rsidP="00332478">
      <w:pPr>
        <w:rPr>
          <w:color w:val="00B0F0"/>
          <w:sz w:val="28"/>
          <w:szCs w:val="28"/>
        </w:rPr>
      </w:pPr>
      <w:proofErr w:type="spellStart"/>
      <w:r w:rsidRPr="00332478">
        <w:rPr>
          <w:color w:val="00B0F0"/>
          <w:sz w:val="28"/>
          <w:szCs w:val="28"/>
        </w:rPr>
        <w:t>Circuito</w:t>
      </w:r>
      <w:proofErr w:type="spellEnd"/>
      <w:r w:rsidRPr="00332478">
        <w:rPr>
          <w:color w:val="00B0F0"/>
          <w:sz w:val="28"/>
          <w:szCs w:val="28"/>
        </w:rPr>
        <w:t xml:space="preserve"> 1</w:t>
      </w:r>
    </w:p>
    <w:p w14:paraId="4A2EEC6A" w14:textId="29650D99" w:rsidR="00320499" w:rsidRDefault="00910246" w:rsidP="00332478">
      <w:r>
        <w:rPr>
          <w:noProof/>
        </w:rPr>
        <w:drawing>
          <wp:inline distT="0" distB="0" distL="0" distR="0" wp14:anchorId="3C1B5A7B" wp14:editId="117DBCB6">
            <wp:extent cx="2522977" cy="1409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o_1.png"/>
                    <pic:cNvPicPr/>
                  </pic:nvPicPr>
                  <pic:blipFill rotWithShape="1">
                    <a:blip r:embed="rId8"/>
                    <a:srcRect t="10714" b="10284"/>
                    <a:stretch/>
                  </pic:blipFill>
                  <pic:spPr bwMode="auto">
                    <a:xfrm>
                      <a:off x="0" y="0"/>
                      <a:ext cx="2549083" cy="1424287"/>
                    </a:xfrm>
                    <a:prstGeom prst="rect">
                      <a:avLst/>
                    </a:prstGeom>
                    <a:ln>
                      <a:noFill/>
                    </a:ln>
                    <a:extLst>
                      <a:ext uri="{53640926-AAD7-44D8-BBD7-CCE9431645EC}">
                        <a14:shadowObscured xmlns:a14="http://schemas.microsoft.com/office/drawing/2010/main"/>
                      </a:ext>
                    </a:extLst>
                  </pic:spPr>
                </pic:pic>
              </a:graphicData>
            </a:graphic>
          </wp:inline>
        </w:drawing>
      </w:r>
      <w:r w:rsidR="00332478" w:rsidRPr="00332478">
        <w:rPr>
          <w:noProof/>
        </w:rPr>
        <w:drawing>
          <wp:inline distT="0" distB="0" distL="0" distR="0" wp14:anchorId="24C776E8" wp14:editId="40276788">
            <wp:extent cx="2637693" cy="14287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51889" cy="1436439"/>
                    </a:xfrm>
                    <a:prstGeom prst="rect">
                      <a:avLst/>
                    </a:prstGeom>
                  </pic:spPr>
                </pic:pic>
              </a:graphicData>
            </a:graphic>
          </wp:inline>
        </w:drawing>
      </w:r>
    </w:p>
    <w:p w14:paraId="48F44653" w14:textId="77777777" w:rsidR="00406CB1" w:rsidRPr="00406CB1" w:rsidRDefault="00406CB1" w:rsidP="00406CB1">
      <w:pPr>
        <w:pStyle w:val="Ttulo2"/>
        <w:rPr>
          <w:sz w:val="32"/>
          <w:szCs w:val="32"/>
        </w:rPr>
      </w:pPr>
      <w:proofErr w:type="spellStart"/>
      <w:r w:rsidRPr="00406CB1">
        <w:rPr>
          <w:sz w:val="32"/>
          <w:szCs w:val="32"/>
        </w:rPr>
        <w:t>Descripción</w:t>
      </w:r>
      <w:proofErr w:type="spellEnd"/>
      <w:r w:rsidRPr="00406CB1">
        <w:rPr>
          <w:sz w:val="32"/>
          <w:szCs w:val="32"/>
        </w:rPr>
        <w:t xml:space="preserve"> del </w:t>
      </w:r>
      <w:proofErr w:type="spellStart"/>
      <w:r w:rsidRPr="00406CB1">
        <w:rPr>
          <w:sz w:val="32"/>
          <w:szCs w:val="32"/>
        </w:rPr>
        <w:t>circuito</w:t>
      </w:r>
      <w:proofErr w:type="spellEnd"/>
    </w:p>
    <w:p w14:paraId="5E3ABBE3" w14:textId="77777777" w:rsidR="00406CB1" w:rsidRPr="00406CB1" w:rsidRDefault="00406CB1" w:rsidP="00406CB1">
      <w:pPr>
        <w:pStyle w:val="NormalWeb"/>
        <w:rPr>
          <w:sz w:val="32"/>
          <w:szCs w:val="32"/>
        </w:rPr>
      </w:pPr>
      <w:r w:rsidRPr="00406CB1">
        <w:rPr>
          <w:sz w:val="32"/>
          <w:szCs w:val="32"/>
        </w:rPr>
        <w:t xml:space="preserve">El circuito mostrado corresponde a un </w:t>
      </w:r>
      <w:r w:rsidRPr="00406CB1">
        <w:rPr>
          <w:rStyle w:val="Textoennegrita"/>
          <w:sz w:val="32"/>
          <w:szCs w:val="32"/>
        </w:rPr>
        <w:t>circuito RC en serie</w:t>
      </w:r>
      <w:r w:rsidRPr="00406CB1">
        <w:rPr>
          <w:sz w:val="32"/>
          <w:szCs w:val="32"/>
        </w:rPr>
        <w:t xml:space="preserve">, formado por una resistencia de </w:t>
      </w:r>
      <w:r w:rsidRPr="00406CB1">
        <w:rPr>
          <w:rStyle w:val="Textoennegrita"/>
          <w:sz w:val="32"/>
          <w:szCs w:val="32"/>
        </w:rPr>
        <w:t>220 Ω</w:t>
      </w:r>
      <w:r w:rsidRPr="00406CB1">
        <w:rPr>
          <w:sz w:val="32"/>
          <w:szCs w:val="32"/>
        </w:rPr>
        <w:t xml:space="preserve"> y un condensador de </w:t>
      </w:r>
      <w:r w:rsidRPr="00406CB1">
        <w:rPr>
          <w:rStyle w:val="Textoennegrita"/>
          <w:sz w:val="32"/>
          <w:szCs w:val="32"/>
        </w:rPr>
        <w:t xml:space="preserve">15 </w:t>
      </w:r>
      <w:proofErr w:type="spellStart"/>
      <w:r w:rsidRPr="00406CB1">
        <w:rPr>
          <w:rStyle w:val="Textoennegrita"/>
          <w:sz w:val="32"/>
          <w:szCs w:val="32"/>
        </w:rPr>
        <w:t>nF</w:t>
      </w:r>
      <w:proofErr w:type="spellEnd"/>
      <w:r w:rsidRPr="00406CB1">
        <w:rPr>
          <w:sz w:val="32"/>
          <w:szCs w:val="32"/>
        </w:rPr>
        <w:t xml:space="preserve">, alimentados por una fuente de </w:t>
      </w:r>
      <w:r w:rsidRPr="00406CB1">
        <w:rPr>
          <w:rStyle w:val="Textoennegrita"/>
          <w:sz w:val="32"/>
          <w:szCs w:val="32"/>
        </w:rPr>
        <w:t>5 V</w:t>
      </w:r>
      <w:r w:rsidRPr="00406CB1">
        <w:rPr>
          <w:sz w:val="32"/>
          <w:szCs w:val="32"/>
        </w:rPr>
        <w:t>. El circuito incluye un amperímetro para medir la corriente que circula por la rama principal.</w:t>
      </w:r>
    </w:p>
    <w:p w14:paraId="0E46D639" w14:textId="77777777" w:rsidR="00406CB1" w:rsidRPr="00406CB1" w:rsidRDefault="00406CB1" w:rsidP="00406CB1">
      <w:pPr>
        <w:pStyle w:val="NormalWeb"/>
        <w:rPr>
          <w:sz w:val="32"/>
          <w:szCs w:val="32"/>
        </w:rPr>
      </w:pPr>
      <w:r w:rsidRPr="00406CB1">
        <w:rPr>
          <w:sz w:val="32"/>
          <w:szCs w:val="32"/>
        </w:rPr>
        <w:lastRenderedPageBreak/>
        <w:t xml:space="preserve">En el montaje experimental se observa el uso de un generador de funciones, un osciloscopio, una </w:t>
      </w:r>
      <w:proofErr w:type="spellStart"/>
      <w:r w:rsidRPr="00406CB1">
        <w:rPr>
          <w:sz w:val="32"/>
          <w:szCs w:val="32"/>
        </w:rPr>
        <w:t>protoboard</w:t>
      </w:r>
      <w:proofErr w:type="spellEnd"/>
      <w:r w:rsidRPr="00406CB1">
        <w:rPr>
          <w:sz w:val="32"/>
          <w:szCs w:val="32"/>
        </w:rPr>
        <w:t xml:space="preserve"> y los componentes electrónicos necesarios para analizar el comportamiento del condensador cuando se aplica una señal eléctrica.</w:t>
      </w:r>
    </w:p>
    <w:p w14:paraId="4E950B9E" w14:textId="77777777" w:rsidR="00406CB1" w:rsidRPr="00406CB1" w:rsidRDefault="00406CB1" w:rsidP="00406CB1">
      <w:pPr>
        <w:rPr>
          <w:sz w:val="32"/>
          <w:szCs w:val="32"/>
        </w:rPr>
      </w:pPr>
      <w:r w:rsidRPr="00406CB1">
        <w:rPr>
          <w:sz w:val="32"/>
          <w:szCs w:val="32"/>
        </w:rPr>
        <w:pict w14:anchorId="456C813F">
          <v:rect id="_x0000_i1058" style="width:0;height:1.5pt" o:hralign="center" o:hrstd="t" o:hr="t" fillcolor="#a0a0a0" stroked="f"/>
        </w:pict>
      </w:r>
    </w:p>
    <w:p w14:paraId="46EB8E1B" w14:textId="77777777" w:rsidR="00406CB1" w:rsidRPr="00406CB1" w:rsidRDefault="00406CB1" w:rsidP="00406CB1">
      <w:pPr>
        <w:pStyle w:val="Ttulo2"/>
        <w:rPr>
          <w:sz w:val="32"/>
          <w:szCs w:val="32"/>
        </w:rPr>
      </w:pPr>
      <w:proofErr w:type="spellStart"/>
      <w:r w:rsidRPr="00406CB1">
        <w:rPr>
          <w:sz w:val="32"/>
          <w:szCs w:val="32"/>
        </w:rPr>
        <w:t>Objetivo</w:t>
      </w:r>
      <w:proofErr w:type="spellEnd"/>
      <w:r w:rsidRPr="00406CB1">
        <w:rPr>
          <w:sz w:val="32"/>
          <w:szCs w:val="32"/>
        </w:rPr>
        <w:t xml:space="preserve"> General</w:t>
      </w:r>
    </w:p>
    <w:p w14:paraId="55B77640" w14:textId="77777777" w:rsidR="00406CB1" w:rsidRPr="00406CB1" w:rsidRDefault="00406CB1" w:rsidP="00406CB1">
      <w:pPr>
        <w:pStyle w:val="NormalWeb"/>
        <w:rPr>
          <w:sz w:val="32"/>
          <w:szCs w:val="32"/>
        </w:rPr>
      </w:pPr>
      <w:r w:rsidRPr="00406CB1">
        <w:rPr>
          <w:sz w:val="32"/>
          <w:szCs w:val="32"/>
        </w:rPr>
        <w:t>Analizar el comportamiento de un circuito RC, observando la relación entre voltaje, corriente y el proceso de carga y descarga del condensador.</w:t>
      </w:r>
    </w:p>
    <w:p w14:paraId="7A406A49" w14:textId="77777777" w:rsidR="00406CB1" w:rsidRPr="00406CB1" w:rsidRDefault="00406CB1" w:rsidP="00406CB1">
      <w:pPr>
        <w:pStyle w:val="Ttulo3"/>
        <w:rPr>
          <w:sz w:val="32"/>
          <w:szCs w:val="32"/>
        </w:rPr>
      </w:pPr>
      <w:proofErr w:type="spellStart"/>
      <w:r w:rsidRPr="00406CB1">
        <w:rPr>
          <w:sz w:val="32"/>
          <w:szCs w:val="32"/>
        </w:rPr>
        <w:t>Objetivos</w:t>
      </w:r>
      <w:proofErr w:type="spellEnd"/>
      <w:r w:rsidRPr="00406CB1">
        <w:rPr>
          <w:sz w:val="32"/>
          <w:szCs w:val="32"/>
        </w:rPr>
        <w:t xml:space="preserve"> </w:t>
      </w:r>
      <w:proofErr w:type="spellStart"/>
      <w:r w:rsidRPr="00406CB1">
        <w:rPr>
          <w:sz w:val="32"/>
          <w:szCs w:val="32"/>
        </w:rPr>
        <w:t>Específicos</w:t>
      </w:r>
      <w:proofErr w:type="spellEnd"/>
    </w:p>
    <w:p w14:paraId="143A6816" w14:textId="77777777" w:rsidR="00406CB1" w:rsidRPr="00406CB1" w:rsidRDefault="00406CB1" w:rsidP="00406CB1">
      <w:pPr>
        <w:numPr>
          <w:ilvl w:val="0"/>
          <w:numId w:val="19"/>
        </w:numPr>
        <w:spacing w:before="100" w:beforeAutospacing="1" w:after="100" w:afterAutospacing="1" w:line="240" w:lineRule="auto"/>
        <w:rPr>
          <w:sz w:val="32"/>
          <w:szCs w:val="32"/>
        </w:rPr>
      </w:pPr>
      <w:proofErr w:type="spellStart"/>
      <w:r w:rsidRPr="00406CB1">
        <w:rPr>
          <w:sz w:val="32"/>
          <w:szCs w:val="32"/>
        </w:rPr>
        <w:t>Identificar</w:t>
      </w:r>
      <w:proofErr w:type="spellEnd"/>
      <w:r w:rsidRPr="00406CB1">
        <w:rPr>
          <w:sz w:val="32"/>
          <w:szCs w:val="32"/>
        </w:rPr>
        <w:t xml:space="preserve"> </w:t>
      </w:r>
      <w:proofErr w:type="spellStart"/>
      <w:r w:rsidRPr="00406CB1">
        <w:rPr>
          <w:sz w:val="32"/>
          <w:szCs w:val="32"/>
        </w:rPr>
        <w:t>los</w:t>
      </w:r>
      <w:proofErr w:type="spellEnd"/>
      <w:r w:rsidRPr="00406CB1">
        <w:rPr>
          <w:sz w:val="32"/>
          <w:szCs w:val="32"/>
        </w:rPr>
        <w:t xml:space="preserve"> </w:t>
      </w:r>
      <w:proofErr w:type="spellStart"/>
      <w:r w:rsidRPr="00406CB1">
        <w:rPr>
          <w:sz w:val="32"/>
          <w:szCs w:val="32"/>
        </w:rPr>
        <w:t>componentes</w:t>
      </w:r>
      <w:proofErr w:type="spellEnd"/>
      <w:r w:rsidRPr="00406CB1">
        <w:rPr>
          <w:sz w:val="32"/>
          <w:szCs w:val="32"/>
        </w:rPr>
        <w:t xml:space="preserve"> de un </w:t>
      </w:r>
      <w:proofErr w:type="spellStart"/>
      <w:r w:rsidRPr="00406CB1">
        <w:rPr>
          <w:sz w:val="32"/>
          <w:szCs w:val="32"/>
        </w:rPr>
        <w:t>circuito</w:t>
      </w:r>
      <w:proofErr w:type="spellEnd"/>
      <w:r w:rsidRPr="00406CB1">
        <w:rPr>
          <w:sz w:val="32"/>
          <w:szCs w:val="32"/>
        </w:rPr>
        <w:t xml:space="preserve"> RC. </w:t>
      </w:r>
    </w:p>
    <w:p w14:paraId="1FB7C752" w14:textId="77777777" w:rsidR="00406CB1" w:rsidRPr="00406CB1" w:rsidRDefault="00406CB1" w:rsidP="00406CB1">
      <w:pPr>
        <w:numPr>
          <w:ilvl w:val="0"/>
          <w:numId w:val="19"/>
        </w:numPr>
        <w:spacing w:before="100" w:beforeAutospacing="1" w:after="100" w:afterAutospacing="1" w:line="240" w:lineRule="auto"/>
        <w:rPr>
          <w:sz w:val="32"/>
          <w:szCs w:val="32"/>
        </w:rPr>
      </w:pPr>
      <w:proofErr w:type="spellStart"/>
      <w:r w:rsidRPr="00406CB1">
        <w:rPr>
          <w:sz w:val="32"/>
          <w:szCs w:val="32"/>
        </w:rPr>
        <w:t>Medir</w:t>
      </w:r>
      <w:proofErr w:type="spellEnd"/>
      <w:r w:rsidRPr="00406CB1">
        <w:rPr>
          <w:sz w:val="32"/>
          <w:szCs w:val="32"/>
        </w:rPr>
        <w:t xml:space="preserve"> </w:t>
      </w:r>
      <w:proofErr w:type="spellStart"/>
      <w:r w:rsidRPr="00406CB1">
        <w:rPr>
          <w:sz w:val="32"/>
          <w:szCs w:val="32"/>
        </w:rPr>
        <w:t>el</w:t>
      </w:r>
      <w:proofErr w:type="spellEnd"/>
      <w:r w:rsidRPr="00406CB1">
        <w:rPr>
          <w:sz w:val="32"/>
          <w:szCs w:val="32"/>
        </w:rPr>
        <w:t xml:space="preserve"> </w:t>
      </w:r>
      <w:proofErr w:type="spellStart"/>
      <w:r w:rsidRPr="00406CB1">
        <w:rPr>
          <w:sz w:val="32"/>
          <w:szCs w:val="32"/>
        </w:rPr>
        <w:t>voltaje</w:t>
      </w:r>
      <w:proofErr w:type="spellEnd"/>
      <w:r w:rsidRPr="00406CB1">
        <w:rPr>
          <w:sz w:val="32"/>
          <w:szCs w:val="32"/>
        </w:rPr>
        <w:t xml:space="preserve"> y la </w:t>
      </w:r>
      <w:proofErr w:type="spellStart"/>
      <w:r w:rsidRPr="00406CB1">
        <w:rPr>
          <w:sz w:val="32"/>
          <w:szCs w:val="32"/>
        </w:rPr>
        <w:t>corriente</w:t>
      </w:r>
      <w:proofErr w:type="spellEnd"/>
      <w:r w:rsidRPr="00406CB1">
        <w:rPr>
          <w:sz w:val="32"/>
          <w:szCs w:val="32"/>
        </w:rPr>
        <w:t xml:space="preserve"> </w:t>
      </w:r>
      <w:proofErr w:type="spellStart"/>
      <w:r w:rsidRPr="00406CB1">
        <w:rPr>
          <w:sz w:val="32"/>
          <w:szCs w:val="32"/>
        </w:rPr>
        <w:t>presentes</w:t>
      </w:r>
      <w:proofErr w:type="spellEnd"/>
      <w:r w:rsidRPr="00406CB1">
        <w:rPr>
          <w:sz w:val="32"/>
          <w:szCs w:val="32"/>
        </w:rPr>
        <w:t xml:space="preserve"> </w:t>
      </w:r>
      <w:proofErr w:type="spellStart"/>
      <w:r w:rsidRPr="00406CB1">
        <w:rPr>
          <w:sz w:val="32"/>
          <w:szCs w:val="32"/>
        </w:rPr>
        <w:t>en</w:t>
      </w:r>
      <w:proofErr w:type="spellEnd"/>
      <w:r w:rsidRPr="00406CB1">
        <w:rPr>
          <w:sz w:val="32"/>
          <w:szCs w:val="32"/>
        </w:rPr>
        <w:t xml:space="preserve"> </w:t>
      </w:r>
      <w:proofErr w:type="spellStart"/>
      <w:r w:rsidRPr="00406CB1">
        <w:rPr>
          <w:sz w:val="32"/>
          <w:szCs w:val="32"/>
        </w:rPr>
        <w:t>el</w:t>
      </w:r>
      <w:proofErr w:type="spellEnd"/>
      <w:r w:rsidRPr="00406CB1">
        <w:rPr>
          <w:sz w:val="32"/>
          <w:szCs w:val="32"/>
        </w:rPr>
        <w:t xml:space="preserve"> </w:t>
      </w:r>
      <w:proofErr w:type="spellStart"/>
      <w:r w:rsidRPr="00406CB1">
        <w:rPr>
          <w:sz w:val="32"/>
          <w:szCs w:val="32"/>
        </w:rPr>
        <w:t>circuito</w:t>
      </w:r>
      <w:proofErr w:type="spellEnd"/>
      <w:r w:rsidRPr="00406CB1">
        <w:rPr>
          <w:sz w:val="32"/>
          <w:szCs w:val="32"/>
        </w:rPr>
        <w:t xml:space="preserve">. </w:t>
      </w:r>
    </w:p>
    <w:p w14:paraId="68665886" w14:textId="77777777" w:rsidR="00406CB1" w:rsidRPr="00406CB1" w:rsidRDefault="00406CB1" w:rsidP="00406CB1">
      <w:pPr>
        <w:numPr>
          <w:ilvl w:val="0"/>
          <w:numId w:val="19"/>
        </w:numPr>
        <w:spacing w:before="100" w:beforeAutospacing="1" w:after="100" w:afterAutospacing="1" w:line="240" w:lineRule="auto"/>
        <w:rPr>
          <w:sz w:val="32"/>
          <w:szCs w:val="32"/>
        </w:rPr>
      </w:pPr>
      <w:proofErr w:type="spellStart"/>
      <w:r w:rsidRPr="00406CB1">
        <w:rPr>
          <w:sz w:val="32"/>
          <w:szCs w:val="32"/>
        </w:rPr>
        <w:t>Observar</w:t>
      </w:r>
      <w:proofErr w:type="spellEnd"/>
      <w:r w:rsidRPr="00406CB1">
        <w:rPr>
          <w:sz w:val="32"/>
          <w:szCs w:val="32"/>
        </w:rPr>
        <w:t xml:space="preserve"> </w:t>
      </w:r>
      <w:proofErr w:type="spellStart"/>
      <w:r w:rsidRPr="00406CB1">
        <w:rPr>
          <w:sz w:val="32"/>
          <w:szCs w:val="32"/>
        </w:rPr>
        <w:t>el</w:t>
      </w:r>
      <w:proofErr w:type="spellEnd"/>
      <w:r w:rsidRPr="00406CB1">
        <w:rPr>
          <w:sz w:val="32"/>
          <w:szCs w:val="32"/>
        </w:rPr>
        <w:t xml:space="preserve"> </w:t>
      </w:r>
      <w:proofErr w:type="spellStart"/>
      <w:r w:rsidRPr="00406CB1">
        <w:rPr>
          <w:sz w:val="32"/>
          <w:szCs w:val="32"/>
        </w:rPr>
        <w:t>comportamiento</w:t>
      </w:r>
      <w:proofErr w:type="spellEnd"/>
      <w:r w:rsidRPr="00406CB1">
        <w:rPr>
          <w:sz w:val="32"/>
          <w:szCs w:val="32"/>
        </w:rPr>
        <w:t xml:space="preserve"> del </w:t>
      </w:r>
      <w:proofErr w:type="spellStart"/>
      <w:r w:rsidRPr="00406CB1">
        <w:rPr>
          <w:sz w:val="32"/>
          <w:szCs w:val="32"/>
        </w:rPr>
        <w:t>condensador</w:t>
      </w:r>
      <w:proofErr w:type="spellEnd"/>
      <w:r w:rsidRPr="00406CB1">
        <w:rPr>
          <w:sz w:val="32"/>
          <w:szCs w:val="32"/>
        </w:rPr>
        <w:t xml:space="preserve"> </w:t>
      </w:r>
      <w:proofErr w:type="spellStart"/>
      <w:r w:rsidRPr="00406CB1">
        <w:rPr>
          <w:sz w:val="32"/>
          <w:szCs w:val="32"/>
        </w:rPr>
        <w:t>durante</w:t>
      </w:r>
      <w:proofErr w:type="spellEnd"/>
      <w:r w:rsidRPr="00406CB1">
        <w:rPr>
          <w:sz w:val="32"/>
          <w:szCs w:val="32"/>
        </w:rPr>
        <w:t xml:space="preserve"> la carga y </w:t>
      </w:r>
      <w:proofErr w:type="spellStart"/>
      <w:r w:rsidRPr="00406CB1">
        <w:rPr>
          <w:sz w:val="32"/>
          <w:szCs w:val="32"/>
        </w:rPr>
        <w:t>descarga</w:t>
      </w:r>
      <w:proofErr w:type="spellEnd"/>
      <w:r w:rsidRPr="00406CB1">
        <w:rPr>
          <w:sz w:val="32"/>
          <w:szCs w:val="32"/>
        </w:rPr>
        <w:t xml:space="preserve">. </w:t>
      </w:r>
    </w:p>
    <w:p w14:paraId="395EEE50" w14:textId="77777777" w:rsidR="00406CB1" w:rsidRPr="00406CB1" w:rsidRDefault="00406CB1" w:rsidP="00406CB1">
      <w:pPr>
        <w:numPr>
          <w:ilvl w:val="0"/>
          <w:numId w:val="19"/>
        </w:numPr>
        <w:spacing w:before="100" w:beforeAutospacing="1" w:after="100" w:afterAutospacing="1" w:line="240" w:lineRule="auto"/>
        <w:rPr>
          <w:sz w:val="32"/>
          <w:szCs w:val="32"/>
        </w:rPr>
      </w:pPr>
      <w:proofErr w:type="spellStart"/>
      <w:r w:rsidRPr="00406CB1">
        <w:rPr>
          <w:sz w:val="32"/>
          <w:szCs w:val="32"/>
        </w:rPr>
        <w:t>Comparar</w:t>
      </w:r>
      <w:proofErr w:type="spellEnd"/>
      <w:r w:rsidRPr="00406CB1">
        <w:rPr>
          <w:sz w:val="32"/>
          <w:szCs w:val="32"/>
        </w:rPr>
        <w:t xml:space="preserve"> </w:t>
      </w:r>
      <w:proofErr w:type="spellStart"/>
      <w:r w:rsidRPr="00406CB1">
        <w:rPr>
          <w:sz w:val="32"/>
          <w:szCs w:val="32"/>
        </w:rPr>
        <w:t>los</w:t>
      </w:r>
      <w:proofErr w:type="spellEnd"/>
      <w:r w:rsidRPr="00406CB1">
        <w:rPr>
          <w:sz w:val="32"/>
          <w:szCs w:val="32"/>
        </w:rPr>
        <w:t xml:space="preserve"> </w:t>
      </w:r>
      <w:proofErr w:type="spellStart"/>
      <w:r w:rsidRPr="00406CB1">
        <w:rPr>
          <w:sz w:val="32"/>
          <w:szCs w:val="32"/>
        </w:rPr>
        <w:t>resultados</w:t>
      </w:r>
      <w:proofErr w:type="spellEnd"/>
      <w:r w:rsidRPr="00406CB1">
        <w:rPr>
          <w:sz w:val="32"/>
          <w:szCs w:val="32"/>
        </w:rPr>
        <w:t xml:space="preserve"> </w:t>
      </w:r>
      <w:proofErr w:type="spellStart"/>
      <w:r w:rsidRPr="00406CB1">
        <w:rPr>
          <w:sz w:val="32"/>
          <w:szCs w:val="32"/>
        </w:rPr>
        <w:t>experimentales</w:t>
      </w:r>
      <w:proofErr w:type="spellEnd"/>
      <w:r w:rsidRPr="00406CB1">
        <w:rPr>
          <w:sz w:val="32"/>
          <w:szCs w:val="32"/>
        </w:rPr>
        <w:t xml:space="preserve"> con </w:t>
      </w:r>
      <w:proofErr w:type="spellStart"/>
      <w:r w:rsidRPr="00406CB1">
        <w:rPr>
          <w:sz w:val="32"/>
          <w:szCs w:val="32"/>
        </w:rPr>
        <w:t>los</w:t>
      </w:r>
      <w:proofErr w:type="spellEnd"/>
      <w:r w:rsidRPr="00406CB1">
        <w:rPr>
          <w:sz w:val="32"/>
          <w:szCs w:val="32"/>
        </w:rPr>
        <w:t xml:space="preserve"> </w:t>
      </w:r>
      <w:proofErr w:type="spellStart"/>
      <w:r w:rsidRPr="00406CB1">
        <w:rPr>
          <w:sz w:val="32"/>
          <w:szCs w:val="32"/>
        </w:rPr>
        <w:t>valores</w:t>
      </w:r>
      <w:proofErr w:type="spellEnd"/>
      <w:r w:rsidRPr="00406CB1">
        <w:rPr>
          <w:sz w:val="32"/>
          <w:szCs w:val="32"/>
        </w:rPr>
        <w:t xml:space="preserve"> </w:t>
      </w:r>
      <w:proofErr w:type="spellStart"/>
      <w:r w:rsidRPr="00406CB1">
        <w:rPr>
          <w:sz w:val="32"/>
          <w:szCs w:val="32"/>
        </w:rPr>
        <w:t>teóricos</w:t>
      </w:r>
      <w:proofErr w:type="spellEnd"/>
      <w:r w:rsidRPr="00406CB1">
        <w:rPr>
          <w:sz w:val="32"/>
          <w:szCs w:val="32"/>
        </w:rPr>
        <w:t xml:space="preserve"> </w:t>
      </w:r>
      <w:proofErr w:type="spellStart"/>
      <w:r w:rsidRPr="00406CB1">
        <w:rPr>
          <w:sz w:val="32"/>
          <w:szCs w:val="32"/>
        </w:rPr>
        <w:t>obtenidos</w:t>
      </w:r>
      <w:proofErr w:type="spellEnd"/>
      <w:r w:rsidRPr="00406CB1">
        <w:rPr>
          <w:sz w:val="32"/>
          <w:szCs w:val="32"/>
        </w:rPr>
        <w:t xml:space="preserve"> </w:t>
      </w:r>
      <w:proofErr w:type="spellStart"/>
      <w:r w:rsidRPr="00406CB1">
        <w:rPr>
          <w:sz w:val="32"/>
          <w:szCs w:val="32"/>
        </w:rPr>
        <w:t>mediante</w:t>
      </w:r>
      <w:proofErr w:type="spellEnd"/>
      <w:r w:rsidRPr="00406CB1">
        <w:rPr>
          <w:sz w:val="32"/>
          <w:szCs w:val="32"/>
        </w:rPr>
        <w:t xml:space="preserve"> la Ley de Ohm. </w:t>
      </w:r>
    </w:p>
    <w:p w14:paraId="09E9408B" w14:textId="77777777" w:rsidR="00406CB1" w:rsidRPr="00406CB1" w:rsidRDefault="00406CB1" w:rsidP="00406CB1">
      <w:pPr>
        <w:spacing w:after="0"/>
        <w:rPr>
          <w:sz w:val="32"/>
          <w:szCs w:val="32"/>
        </w:rPr>
      </w:pPr>
      <w:r w:rsidRPr="00406CB1">
        <w:rPr>
          <w:sz w:val="32"/>
          <w:szCs w:val="32"/>
        </w:rPr>
        <w:pict w14:anchorId="6EA71D75">
          <v:rect id="_x0000_i1059" style="width:0;height:1.5pt" o:hralign="center" o:hrstd="t" o:hr="t" fillcolor="#a0a0a0" stroked="f"/>
        </w:pict>
      </w:r>
    </w:p>
    <w:p w14:paraId="545DC0ED" w14:textId="77777777" w:rsidR="00406CB1" w:rsidRPr="00406CB1" w:rsidRDefault="00406CB1" w:rsidP="00406CB1">
      <w:pPr>
        <w:pStyle w:val="Ttulo2"/>
        <w:rPr>
          <w:sz w:val="32"/>
          <w:szCs w:val="32"/>
        </w:rPr>
      </w:pPr>
      <w:proofErr w:type="spellStart"/>
      <w:r w:rsidRPr="00406CB1">
        <w:rPr>
          <w:sz w:val="32"/>
          <w:szCs w:val="32"/>
        </w:rPr>
        <w:t>Materiales</w:t>
      </w:r>
      <w:proofErr w:type="spellEnd"/>
    </w:p>
    <w:p w14:paraId="2BBF3949" w14:textId="77777777" w:rsidR="00406CB1" w:rsidRPr="00406CB1" w:rsidRDefault="00406CB1" w:rsidP="00406CB1">
      <w:pPr>
        <w:numPr>
          <w:ilvl w:val="0"/>
          <w:numId w:val="20"/>
        </w:numPr>
        <w:spacing w:before="100" w:beforeAutospacing="1" w:after="100" w:afterAutospacing="1" w:line="240" w:lineRule="auto"/>
        <w:rPr>
          <w:sz w:val="32"/>
          <w:szCs w:val="32"/>
        </w:rPr>
      </w:pPr>
      <w:proofErr w:type="spellStart"/>
      <w:r w:rsidRPr="00406CB1">
        <w:rPr>
          <w:sz w:val="32"/>
          <w:szCs w:val="32"/>
        </w:rPr>
        <w:t>Generador</w:t>
      </w:r>
      <w:proofErr w:type="spellEnd"/>
      <w:r w:rsidRPr="00406CB1">
        <w:rPr>
          <w:sz w:val="32"/>
          <w:szCs w:val="32"/>
        </w:rPr>
        <w:t xml:space="preserve"> de </w:t>
      </w:r>
      <w:proofErr w:type="spellStart"/>
      <w:r w:rsidRPr="00406CB1">
        <w:rPr>
          <w:sz w:val="32"/>
          <w:szCs w:val="32"/>
        </w:rPr>
        <w:t>funciones</w:t>
      </w:r>
      <w:proofErr w:type="spellEnd"/>
      <w:r w:rsidRPr="00406CB1">
        <w:rPr>
          <w:sz w:val="32"/>
          <w:szCs w:val="32"/>
        </w:rPr>
        <w:t xml:space="preserve">. </w:t>
      </w:r>
    </w:p>
    <w:p w14:paraId="620582A7" w14:textId="77777777" w:rsidR="00406CB1" w:rsidRPr="00406CB1" w:rsidRDefault="00406CB1" w:rsidP="00406CB1">
      <w:pPr>
        <w:numPr>
          <w:ilvl w:val="0"/>
          <w:numId w:val="20"/>
        </w:numPr>
        <w:spacing w:before="100" w:beforeAutospacing="1" w:after="100" w:afterAutospacing="1" w:line="240" w:lineRule="auto"/>
        <w:rPr>
          <w:sz w:val="32"/>
          <w:szCs w:val="32"/>
        </w:rPr>
      </w:pPr>
      <w:proofErr w:type="spellStart"/>
      <w:r w:rsidRPr="00406CB1">
        <w:rPr>
          <w:sz w:val="32"/>
          <w:szCs w:val="32"/>
        </w:rPr>
        <w:t>Osciloscopio</w:t>
      </w:r>
      <w:proofErr w:type="spellEnd"/>
      <w:r w:rsidRPr="00406CB1">
        <w:rPr>
          <w:sz w:val="32"/>
          <w:szCs w:val="32"/>
        </w:rPr>
        <w:t xml:space="preserve"> digital. </w:t>
      </w:r>
    </w:p>
    <w:p w14:paraId="08723868" w14:textId="77777777" w:rsidR="00406CB1" w:rsidRPr="00406CB1" w:rsidRDefault="00406CB1" w:rsidP="00406CB1">
      <w:pPr>
        <w:numPr>
          <w:ilvl w:val="0"/>
          <w:numId w:val="20"/>
        </w:numPr>
        <w:spacing w:before="100" w:beforeAutospacing="1" w:after="100" w:afterAutospacing="1" w:line="240" w:lineRule="auto"/>
        <w:rPr>
          <w:sz w:val="32"/>
          <w:szCs w:val="32"/>
        </w:rPr>
      </w:pPr>
      <w:r w:rsidRPr="00406CB1">
        <w:rPr>
          <w:sz w:val="32"/>
          <w:szCs w:val="32"/>
        </w:rPr>
        <w:t xml:space="preserve">Protoboard. </w:t>
      </w:r>
    </w:p>
    <w:p w14:paraId="20EAAB4D" w14:textId="77777777" w:rsidR="00406CB1" w:rsidRPr="00406CB1" w:rsidRDefault="00406CB1" w:rsidP="00406CB1">
      <w:pPr>
        <w:numPr>
          <w:ilvl w:val="0"/>
          <w:numId w:val="20"/>
        </w:numPr>
        <w:spacing w:before="100" w:beforeAutospacing="1" w:after="100" w:afterAutospacing="1" w:line="240" w:lineRule="auto"/>
        <w:rPr>
          <w:sz w:val="32"/>
          <w:szCs w:val="32"/>
        </w:rPr>
      </w:pPr>
      <w:r w:rsidRPr="00406CB1">
        <w:rPr>
          <w:sz w:val="32"/>
          <w:szCs w:val="32"/>
        </w:rPr>
        <w:t xml:space="preserve">Resistencia de </w:t>
      </w:r>
      <w:r w:rsidRPr="00406CB1">
        <w:rPr>
          <w:rStyle w:val="Textoennegrita"/>
          <w:sz w:val="32"/>
          <w:szCs w:val="32"/>
        </w:rPr>
        <w:t>220 Ω</w:t>
      </w:r>
      <w:r w:rsidRPr="00406CB1">
        <w:rPr>
          <w:sz w:val="32"/>
          <w:szCs w:val="32"/>
        </w:rPr>
        <w:t xml:space="preserve">. </w:t>
      </w:r>
    </w:p>
    <w:p w14:paraId="65BA6151" w14:textId="77777777" w:rsidR="00406CB1" w:rsidRPr="00406CB1" w:rsidRDefault="00406CB1" w:rsidP="00406CB1">
      <w:pPr>
        <w:numPr>
          <w:ilvl w:val="0"/>
          <w:numId w:val="20"/>
        </w:numPr>
        <w:spacing w:before="100" w:beforeAutospacing="1" w:after="100" w:afterAutospacing="1" w:line="240" w:lineRule="auto"/>
        <w:rPr>
          <w:sz w:val="32"/>
          <w:szCs w:val="32"/>
        </w:rPr>
      </w:pPr>
      <w:proofErr w:type="spellStart"/>
      <w:r w:rsidRPr="00406CB1">
        <w:rPr>
          <w:sz w:val="32"/>
          <w:szCs w:val="32"/>
        </w:rPr>
        <w:t>Condensador</w:t>
      </w:r>
      <w:proofErr w:type="spellEnd"/>
      <w:r w:rsidRPr="00406CB1">
        <w:rPr>
          <w:sz w:val="32"/>
          <w:szCs w:val="32"/>
        </w:rPr>
        <w:t xml:space="preserve"> de </w:t>
      </w:r>
      <w:r w:rsidRPr="00406CB1">
        <w:rPr>
          <w:rStyle w:val="Textoennegrita"/>
          <w:sz w:val="32"/>
          <w:szCs w:val="32"/>
        </w:rPr>
        <w:t xml:space="preserve">15 </w:t>
      </w:r>
      <w:proofErr w:type="spellStart"/>
      <w:r w:rsidRPr="00406CB1">
        <w:rPr>
          <w:rStyle w:val="Textoennegrita"/>
          <w:sz w:val="32"/>
          <w:szCs w:val="32"/>
        </w:rPr>
        <w:t>nF</w:t>
      </w:r>
      <w:proofErr w:type="spellEnd"/>
      <w:r w:rsidRPr="00406CB1">
        <w:rPr>
          <w:sz w:val="32"/>
          <w:szCs w:val="32"/>
        </w:rPr>
        <w:t xml:space="preserve">. </w:t>
      </w:r>
    </w:p>
    <w:p w14:paraId="3A34510B" w14:textId="77777777" w:rsidR="00406CB1" w:rsidRPr="00406CB1" w:rsidRDefault="00406CB1" w:rsidP="00406CB1">
      <w:pPr>
        <w:numPr>
          <w:ilvl w:val="0"/>
          <w:numId w:val="20"/>
        </w:numPr>
        <w:spacing w:before="100" w:beforeAutospacing="1" w:after="100" w:afterAutospacing="1" w:line="240" w:lineRule="auto"/>
        <w:rPr>
          <w:sz w:val="32"/>
          <w:szCs w:val="32"/>
        </w:rPr>
      </w:pPr>
      <w:r w:rsidRPr="00406CB1">
        <w:rPr>
          <w:sz w:val="32"/>
          <w:szCs w:val="32"/>
        </w:rPr>
        <w:t xml:space="preserve">Cables de </w:t>
      </w:r>
      <w:proofErr w:type="spellStart"/>
      <w:r w:rsidRPr="00406CB1">
        <w:rPr>
          <w:sz w:val="32"/>
          <w:szCs w:val="32"/>
        </w:rPr>
        <w:t>conexión</w:t>
      </w:r>
      <w:proofErr w:type="spellEnd"/>
      <w:r w:rsidRPr="00406CB1">
        <w:rPr>
          <w:sz w:val="32"/>
          <w:szCs w:val="32"/>
        </w:rPr>
        <w:t xml:space="preserve">. </w:t>
      </w:r>
    </w:p>
    <w:p w14:paraId="0415ED10" w14:textId="77777777" w:rsidR="00406CB1" w:rsidRPr="00406CB1" w:rsidRDefault="00406CB1" w:rsidP="00406CB1">
      <w:pPr>
        <w:numPr>
          <w:ilvl w:val="0"/>
          <w:numId w:val="20"/>
        </w:numPr>
        <w:spacing w:before="100" w:beforeAutospacing="1" w:after="100" w:afterAutospacing="1" w:line="240" w:lineRule="auto"/>
        <w:rPr>
          <w:sz w:val="32"/>
          <w:szCs w:val="32"/>
        </w:rPr>
      </w:pPr>
      <w:proofErr w:type="spellStart"/>
      <w:r w:rsidRPr="00406CB1">
        <w:rPr>
          <w:sz w:val="32"/>
          <w:szCs w:val="32"/>
        </w:rPr>
        <w:t>Puntas</w:t>
      </w:r>
      <w:proofErr w:type="spellEnd"/>
      <w:r w:rsidRPr="00406CB1">
        <w:rPr>
          <w:sz w:val="32"/>
          <w:szCs w:val="32"/>
        </w:rPr>
        <w:t xml:space="preserve"> de </w:t>
      </w:r>
      <w:proofErr w:type="spellStart"/>
      <w:r w:rsidRPr="00406CB1">
        <w:rPr>
          <w:sz w:val="32"/>
          <w:szCs w:val="32"/>
        </w:rPr>
        <w:t>prueba</w:t>
      </w:r>
      <w:proofErr w:type="spellEnd"/>
      <w:r w:rsidRPr="00406CB1">
        <w:rPr>
          <w:sz w:val="32"/>
          <w:szCs w:val="32"/>
        </w:rPr>
        <w:t xml:space="preserve"> para </w:t>
      </w:r>
      <w:proofErr w:type="spellStart"/>
      <w:r w:rsidRPr="00406CB1">
        <w:rPr>
          <w:sz w:val="32"/>
          <w:szCs w:val="32"/>
        </w:rPr>
        <w:t>osciloscopio</w:t>
      </w:r>
      <w:proofErr w:type="spellEnd"/>
      <w:r w:rsidRPr="00406CB1">
        <w:rPr>
          <w:sz w:val="32"/>
          <w:szCs w:val="32"/>
        </w:rPr>
        <w:t xml:space="preserve">. </w:t>
      </w:r>
    </w:p>
    <w:p w14:paraId="58343F06" w14:textId="77777777" w:rsidR="00406CB1" w:rsidRPr="00406CB1" w:rsidRDefault="00406CB1" w:rsidP="00406CB1">
      <w:pPr>
        <w:numPr>
          <w:ilvl w:val="0"/>
          <w:numId w:val="20"/>
        </w:numPr>
        <w:spacing w:before="100" w:beforeAutospacing="1" w:after="100" w:afterAutospacing="1" w:line="240" w:lineRule="auto"/>
        <w:rPr>
          <w:sz w:val="32"/>
          <w:szCs w:val="32"/>
        </w:rPr>
      </w:pPr>
      <w:r w:rsidRPr="00406CB1">
        <w:rPr>
          <w:sz w:val="32"/>
          <w:szCs w:val="32"/>
        </w:rPr>
        <w:t xml:space="preserve">Fuente de </w:t>
      </w:r>
      <w:proofErr w:type="spellStart"/>
      <w:r w:rsidRPr="00406CB1">
        <w:rPr>
          <w:sz w:val="32"/>
          <w:szCs w:val="32"/>
        </w:rPr>
        <w:t>alimentación</w:t>
      </w:r>
      <w:proofErr w:type="spellEnd"/>
      <w:r w:rsidRPr="00406CB1">
        <w:rPr>
          <w:sz w:val="32"/>
          <w:szCs w:val="32"/>
        </w:rPr>
        <w:t xml:space="preserve"> de 5 V. </w:t>
      </w:r>
    </w:p>
    <w:p w14:paraId="6762BC91" w14:textId="77777777" w:rsidR="00406CB1" w:rsidRPr="00406CB1" w:rsidRDefault="00406CB1" w:rsidP="00406CB1">
      <w:pPr>
        <w:numPr>
          <w:ilvl w:val="0"/>
          <w:numId w:val="20"/>
        </w:numPr>
        <w:spacing w:before="100" w:beforeAutospacing="1" w:after="100" w:afterAutospacing="1" w:line="240" w:lineRule="auto"/>
        <w:rPr>
          <w:sz w:val="32"/>
          <w:szCs w:val="32"/>
        </w:rPr>
      </w:pPr>
      <w:proofErr w:type="spellStart"/>
      <w:r w:rsidRPr="00406CB1">
        <w:rPr>
          <w:sz w:val="32"/>
          <w:szCs w:val="32"/>
        </w:rPr>
        <w:t>Multímetro</w:t>
      </w:r>
      <w:proofErr w:type="spellEnd"/>
      <w:r w:rsidRPr="00406CB1">
        <w:rPr>
          <w:sz w:val="32"/>
          <w:szCs w:val="32"/>
        </w:rPr>
        <w:t xml:space="preserve"> (</w:t>
      </w:r>
      <w:proofErr w:type="spellStart"/>
      <w:r w:rsidRPr="00406CB1">
        <w:rPr>
          <w:sz w:val="32"/>
          <w:szCs w:val="32"/>
        </w:rPr>
        <w:t>opcional</w:t>
      </w:r>
      <w:proofErr w:type="spellEnd"/>
      <w:r w:rsidRPr="00406CB1">
        <w:rPr>
          <w:sz w:val="32"/>
          <w:szCs w:val="32"/>
        </w:rPr>
        <w:t xml:space="preserve">). </w:t>
      </w:r>
    </w:p>
    <w:p w14:paraId="51E8FC63" w14:textId="5CDC0701" w:rsidR="00406CB1" w:rsidRDefault="00406CB1" w:rsidP="00406CB1">
      <w:pPr>
        <w:spacing w:after="0"/>
        <w:rPr>
          <w:sz w:val="32"/>
          <w:szCs w:val="32"/>
        </w:rPr>
      </w:pPr>
    </w:p>
    <w:p w14:paraId="0005A355" w14:textId="77777777" w:rsidR="00406CB1" w:rsidRPr="00406CB1" w:rsidRDefault="00406CB1" w:rsidP="00406CB1">
      <w:pPr>
        <w:spacing w:after="0"/>
        <w:rPr>
          <w:sz w:val="32"/>
          <w:szCs w:val="32"/>
        </w:rPr>
      </w:pPr>
    </w:p>
    <w:p w14:paraId="72274983" w14:textId="77777777" w:rsidR="00406CB1" w:rsidRPr="00406CB1" w:rsidRDefault="00406CB1" w:rsidP="00406CB1">
      <w:pPr>
        <w:pStyle w:val="Ttulo2"/>
        <w:rPr>
          <w:sz w:val="32"/>
          <w:szCs w:val="32"/>
        </w:rPr>
      </w:pPr>
      <w:proofErr w:type="spellStart"/>
      <w:r w:rsidRPr="00406CB1">
        <w:rPr>
          <w:sz w:val="32"/>
          <w:szCs w:val="32"/>
        </w:rPr>
        <w:t>Componentes</w:t>
      </w:r>
      <w:proofErr w:type="spellEnd"/>
      <w:r w:rsidRPr="00406CB1">
        <w:rPr>
          <w:sz w:val="32"/>
          <w:szCs w:val="32"/>
        </w:rPr>
        <w:t xml:space="preserve"> del </w:t>
      </w:r>
      <w:proofErr w:type="spellStart"/>
      <w:r w:rsidRPr="00406CB1">
        <w:rPr>
          <w:sz w:val="32"/>
          <w:szCs w:val="32"/>
        </w:rPr>
        <w:t>circuito</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6"/>
        <w:gridCol w:w="3911"/>
      </w:tblGrid>
      <w:tr w:rsidR="00406CB1" w:rsidRPr="00406CB1" w14:paraId="06048B9B" w14:textId="77777777" w:rsidTr="00406CB1">
        <w:trPr>
          <w:tblHeader/>
          <w:tblCellSpacing w:w="15" w:type="dxa"/>
        </w:trPr>
        <w:tc>
          <w:tcPr>
            <w:tcW w:w="0" w:type="auto"/>
            <w:vAlign w:val="center"/>
            <w:hideMark/>
          </w:tcPr>
          <w:p w14:paraId="683C27D7" w14:textId="77777777" w:rsidR="00406CB1" w:rsidRPr="00406CB1" w:rsidRDefault="00406CB1">
            <w:pPr>
              <w:jc w:val="center"/>
              <w:rPr>
                <w:b/>
                <w:bCs/>
                <w:sz w:val="32"/>
                <w:szCs w:val="32"/>
              </w:rPr>
            </w:pPr>
            <w:proofErr w:type="spellStart"/>
            <w:r w:rsidRPr="00406CB1">
              <w:rPr>
                <w:b/>
                <w:bCs/>
                <w:sz w:val="32"/>
                <w:szCs w:val="32"/>
              </w:rPr>
              <w:t>Componente</w:t>
            </w:r>
            <w:proofErr w:type="spellEnd"/>
          </w:p>
        </w:tc>
        <w:tc>
          <w:tcPr>
            <w:tcW w:w="0" w:type="auto"/>
            <w:vAlign w:val="center"/>
            <w:hideMark/>
          </w:tcPr>
          <w:p w14:paraId="66D149AE" w14:textId="77777777" w:rsidR="00406CB1" w:rsidRPr="00406CB1" w:rsidRDefault="00406CB1">
            <w:pPr>
              <w:jc w:val="center"/>
              <w:rPr>
                <w:b/>
                <w:bCs/>
                <w:sz w:val="32"/>
                <w:szCs w:val="32"/>
              </w:rPr>
            </w:pPr>
            <w:r w:rsidRPr="00406CB1">
              <w:rPr>
                <w:b/>
                <w:bCs/>
                <w:sz w:val="32"/>
                <w:szCs w:val="32"/>
              </w:rPr>
              <w:t>Valor</w:t>
            </w:r>
          </w:p>
        </w:tc>
      </w:tr>
      <w:tr w:rsidR="00406CB1" w:rsidRPr="00406CB1" w14:paraId="6EBB7325" w14:textId="77777777" w:rsidTr="00406CB1">
        <w:trPr>
          <w:tblCellSpacing w:w="15" w:type="dxa"/>
        </w:trPr>
        <w:tc>
          <w:tcPr>
            <w:tcW w:w="0" w:type="auto"/>
            <w:vAlign w:val="center"/>
            <w:hideMark/>
          </w:tcPr>
          <w:p w14:paraId="776C624B" w14:textId="77777777" w:rsidR="00406CB1" w:rsidRPr="00406CB1" w:rsidRDefault="00406CB1">
            <w:pPr>
              <w:rPr>
                <w:sz w:val="32"/>
                <w:szCs w:val="32"/>
              </w:rPr>
            </w:pPr>
            <w:r w:rsidRPr="00406CB1">
              <w:rPr>
                <w:sz w:val="32"/>
                <w:szCs w:val="32"/>
              </w:rPr>
              <w:t>Resistencia (R)</w:t>
            </w:r>
          </w:p>
        </w:tc>
        <w:tc>
          <w:tcPr>
            <w:tcW w:w="0" w:type="auto"/>
            <w:vAlign w:val="center"/>
            <w:hideMark/>
          </w:tcPr>
          <w:p w14:paraId="1403BECD" w14:textId="77777777" w:rsidR="00406CB1" w:rsidRPr="00406CB1" w:rsidRDefault="00406CB1">
            <w:pPr>
              <w:rPr>
                <w:sz w:val="32"/>
                <w:szCs w:val="32"/>
              </w:rPr>
            </w:pPr>
            <w:r w:rsidRPr="00406CB1">
              <w:rPr>
                <w:sz w:val="32"/>
                <w:szCs w:val="32"/>
              </w:rPr>
              <w:t>220 Ω</w:t>
            </w:r>
          </w:p>
        </w:tc>
      </w:tr>
      <w:tr w:rsidR="00406CB1" w:rsidRPr="00406CB1" w14:paraId="74F01054" w14:textId="77777777" w:rsidTr="00406CB1">
        <w:trPr>
          <w:tblCellSpacing w:w="15" w:type="dxa"/>
        </w:trPr>
        <w:tc>
          <w:tcPr>
            <w:tcW w:w="0" w:type="auto"/>
            <w:vAlign w:val="center"/>
            <w:hideMark/>
          </w:tcPr>
          <w:p w14:paraId="283D46E2" w14:textId="77777777" w:rsidR="00406CB1" w:rsidRPr="00406CB1" w:rsidRDefault="00406CB1">
            <w:pPr>
              <w:rPr>
                <w:sz w:val="32"/>
                <w:szCs w:val="32"/>
              </w:rPr>
            </w:pPr>
            <w:proofErr w:type="spellStart"/>
            <w:r w:rsidRPr="00406CB1">
              <w:rPr>
                <w:sz w:val="32"/>
                <w:szCs w:val="32"/>
              </w:rPr>
              <w:t>Condensador</w:t>
            </w:r>
            <w:proofErr w:type="spellEnd"/>
            <w:r w:rsidRPr="00406CB1">
              <w:rPr>
                <w:sz w:val="32"/>
                <w:szCs w:val="32"/>
              </w:rPr>
              <w:t xml:space="preserve"> (C)</w:t>
            </w:r>
          </w:p>
        </w:tc>
        <w:tc>
          <w:tcPr>
            <w:tcW w:w="0" w:type="auto"/>
            <w:vAlign w:val="center"/>
            <w:hideMark/>
          </w:tcPr>
          <w:p w14:paraId="51D50A11" w14:textId="77777777" w:rsidR="00406CB1" w:rsidRPr="00406CB1" w:rsidRDefault="00406CB1">
            <w:pPr>
              <w:rPr>
                <w:sz w:val="32"/>
                <w:szCs w:val="32"/>
              </w:rPr>
            </w:pPr>
            <w:r w:rsidRPr="00406CB1">
              <w:rPr>
                <w:sz w:val="32"/>
                <w:szCs w:val="32"/>
              </w:rPr>
              <w:t xml:space="preserve">15 </w:t>
            </w:r>
            <w:proofErr w:type="spellStart"/>
            <w:r w:rsidRPr="00406CB1">
              <w:rPr>
                <w:sz w:val="32"/>
                <w:szCs w:val="32"/>
              </w:rPr>
              <w:t>nF</w:t>
            </w:r>
            <w:proofErr w:type="spellEnd"/>
          </w:p>
        </w:tc>
      </w:tr>
      <w:tr w:rsidR="00406CB1" w:rsidRPr="00406CB1" w14:paraId="5E862A0E" w14:textId="77777777" w:rsidTr="00406CB1">
        <w:trPr>
          <w:tblCellSpacing w:w="15" w:type="dxa"/>
        </w:trPr>
        <w:tc>
          <w:tcPr>
            <w:tcW w:w="0" w:type="auto"/>
            <w:vAlign w:val="center"/>
            <w:hideMark/>
          </w:tcPr>
          <w:p w14:paraId="38AF64C5" w14:textId="77777777" w:rsidR="00406CB1" w:rsidRPr="00406CB1" w:rsidRDefault="00406CB1">
            <w:pPr>
              <w:rPr>
                <w:sz w:val="32"/>
                <w:szCs w:val="32"/>
              </w:rPr>
            </w:pPr>
            <w:proofErr w:type="spellStart"/>
            <w:r w:rsidRPr="00406CB1">
              <w:rPr>
                <w:sz w:val="32"/>
                <w:szCs w:val="32"/>
              </w:rPr>
              <w:t>Voltaje</w:t>
            </w:r>
            <w:proofErr w:type="spellEnd"/>
            <w:r w:rsidRPr="00406CB1">
              <w:rPr>
                <w:sz w:val="32"/>
                <w:szCs w:val="32"/>
              </w:rPr>
              <w:t xml:space="preserve"> de </w:t>
            </w:r>
            <w:proofErr w:type="spellStart"/>
            <w:r w:rsidRPr="00406CB1">
              <w:rPr>
                <w:sz w:val="32"/>
                <w:szCs w:val="32"/>
              </w:rPr>
              <w:t>alimentación</w:t>
            </w:r>
            <w:proofErr w:type="spellEnd"/>
          </w:p>
        </w:tc>
        <w:tc>
          <w:tcPr>
            <w:tcW w:w="0" w:type="auto"/>
            <w:vAlign w:val="center"/>
            <w:hideMark/>
          </w:tcPr>
          <w:p w14:paraId="3BB9B5F4" w14:textId="77777777" w:rsidR="00406CB1" w:rsidRPr="00406CB1" w:rsidRDefault="00406CB1">
            <w:pPr>
              <w:rPr>
                <w:sz w:val="32"/>
                <w:szCs w:val="32"/>
              </w:rPr>
            </w:pPr>
            <w:r w:rsidRPr="00406CB1">
              <w:rPr>
                <w:sz w:val="32"/>
                <w:szCs w:val="32"/>
              </w:rPr>
              <w:t>5 V</w:t>
            </w:r>
          </w:p>
        </w:tc>
      </w:tr>
      <w:tr w:rsidR="00406CB1" w:rsidRPr="00406CB1" w14:paraId="5C7B3926" w14:textId="77777777" w:rsidTr="00406CB1">
        <w:trPr>
          <w:tblCellSpacing w:w="15" w:type="dxa"/>
        </w:trPr>
        <w:tc>
          <w:tcPr>
            <w:tcW w:w="0" w:type="auto"/>
            <w:vAlign w:val="center"/>
            <w:hideMark/>
          </w:tcPr>
          <w:p w14:paraId="5C0841D0" w14:textId="77777777" w:rsidR="00406CB1" w:rsidRPr="00406CB1" w:rsidRDefault="00406CB1">
            <w:pPr>
              <w:rPr>
                <w:sz w:val="32"/>
                <w:szCs w:val="32"/>
              </w:rPr>
            </w:pPr>
            <w:proofErr w:type="spellStart"/>
            <w:r w:rsidRPr="00406CB1">
              <w:rPr>
                <w:sz w:val="32"/>
                <w:szCs w:val="32"/>
              </w:rPr>
              <w:t>Instrumentos</w:t>
            </w:r>
            <w:proofErr w:type="spellEnd"/>
            <w:r w:rsidRPr="00406CB1">
              <w:rPr>
                <w:sz w:val="32"/>
                <w:szCs w:val="32"/>
              </w:rPr>
              <w:t xml:space="preserve"> de </w:t>
            </w:r>
            <w:proofErr w:type="spellStart"/>
            <w:r w:rsidRPr="00406CB1">
              <w:rPr>
                <w:sz w:val="32"/>
                <w:szCs w:val="32"/>
              </w:rPr>
              <w:t>medida</w:t>
            </w:r>
            <w:proofErr w:type="spellEnd"/>
          </w:p>
        </w:tc>
        <w:tc>
          <w:tcPr>
            <w:tcW w:w="0" w:type="auto"/>
            <w:vAlign w:val="center"/>
            <w:hideMark/>
          </w:tcPr>
          <w:p w14:paraId="43D1A387" w14:textId="77777777" w:rsidR="00406CB1" w:rsidRPr="00406CB1" w:rsidRDefault="00406CB1">
            <w:pPr>
              <w:rPr>
                <w:sz w:val="32"/>
                <w:szCs w:val="32"/>
              </w:rPr>
            </w:pPr>
            <w:proofErr w:type="spellStart"/>
            <w:r w:rsidRPr="00406CB1">
              <w:rPr>
                <w:sz w:val="32"/>
                <w:szCs w:val="32"/>
              </w:rPr>
              <w:t>Amperímetro</w:t>
            </w:r>
            <w:proofErr w:type="spellEnd"/>
            <w:r w:rsidRPr="00406CB1">
              <w:rPr>
                <w:sz w:val="32"/>
                <w:szCs w:val="32"/>
              </w:rPr>
              <w:t xml:space="preserve"> y </w:t>
            </w:r>
            <w:proofErr w:type="spellStart"/>
            <w:r w:rsidRPr="00406CB1">
              <w:rPr>
                <w:sz w:val="32"/>
                <w:szCs w:val="32"/>
              </w:rPr>
              <w:t>osciloscopio</w:t>
            </w:r>
            <w:proofErr w:type="spellEnd"/>
          </w:p>
        </w:tc>
      </w:tr>
    </w:tbl>
    <w:p w14:paraId="7E4C4F1A" w14:textId="77777777" w:rsidR="00406CB1" w:rsidRPr="00406CB1" w:rsidRDefault="00406CB1" w:rsidP="00406CB1">
      <w:pPr>
        <w:rPr>
          <w:sz w:val="32"/>
          <w:szCs w:val="32"/>
        </w:rPr>
      </w:pPr>
      <w:r w:rsidRPr="00406CB1">
        <w:rPr>
          <w:sz w:val="32"/>
          <w:szCs w:val="32"/>
        </w:rPr>
        <w:pict w14:anchorId="617E64F7">
          <v:rect id="_x0000_i1061" style="width:0;height:1.5pt" o:hralign="center" o:hrstd="t" o:hr="t" fillcolor="#a0a0a0" stroked="f"/>
        </w:pict>
      </w:r>
    </w:p>
    <w:p w14:paraId="508392A7" w14:textId="77777777" w:rsidR="00406CB1" w:rsidRPr="00406CB1" w:rsidRDefault="00406CB1" w:rsidP="00406CB1">
      <w:pPr>
        <w:pStyle w:val="Ttulo2"/>
        <w:rPr>
          <w:sz w:val="32"/>
          <w:szCs w:val="32"/>
        </w:rPr>
      </w:pPr>
      <w:proofErr w:type="spellStart"/>
      <w:r w:rsidRPr="00406CB1">
        <w:rPr>
          <w:sz w:val="32"/>
          <w:szCs w:val="32"/>
        </w:rPr>
        <w:t>Funcionamiento</w:t>
      </w:r>
      <w:proofErr w:type="spellEnd"/>
    </w:p>
    <w:p w14:paraId="629DF465" w14:textId="77777777" w:rsidR="00406CB1" w:rsidRPr="00406CB1" w:rsidRDefault="00406CB1" w:rsidP="00406CB1">
      <w:pPr>
        <w:pStyle w:val="NormalWeb"/>
        <w:rPr>
          <w:sz w:val="32"/>
          <w:szCs w:val="32"/>
        </w:rPr>
      </w:pPr>
      <w:r w:rsidRPr="00406CB1">
        <w:rPr>
          <w:sz w:val="32"/>
          <w:szCs w:val="32"/>
        </w:rPr>
        <w:t>Al aplicar una diferencia de potencial al circuito, el condensador comienza a cargarse a través de la resistencia. Durante este proceso, la corriente es inicialmente alta y disminuye gradualmente hasta acercarse a cero cuando el condensador alcanza su carga máxima. Si se desconecta la fuente, el condensador libera la energía almacenada y se descarga a través del circuito.</w:t>
      </w:r>
    </w:p>
    <w:p w14:paraId="0792B1F2" w14:textId="77777777" w:rsidR="00406CB1" w:rsidRDefault="00406CB1" w:rsidP="00406CB1">
      <w:pPr>
        <w:pStyle w:val="NormalWeb"/>
        <w:rPr>
          <w:sz w:val="32"/>
          <w:szCs w:val="32"/>
        </w:rPr>
      </w:pPr>
      <w:r w:rsidRPr="00406CB1">
        <w:rPr>
          <w:sz w:val="32"/>
          <w:szCs w:val="32"/>
        </w:rPr>
        <w:t>El osciloscopio permite observar las variaciones de voltaje en función del tiempo y analizar la respuesta característica del circuito RC.</w:t>
      </w:r>
    </w:p>
    <w:p w14:paraId="0ED99CF6" w14:textId="77777777" w:rsidR="00406CB1" w:rsidRDefault="00406CB1" w:rsidP="00406CB1">
      <w:pPr>
        <w:pStyle w:val="NormalWeb"/>
        <w:rPr>
          <w:sz w:val="32"/>
          <w:szCs w:val="32"/>
        </w:rPr>
      </w:pPr>
    </w:p>
    <w:p w14:paraId="0B6DE977" w14:textId="77777777" w:rsidR="00406CB1" w:rsidRDefault="00406CB1" w:rsidP="00406CB1">
      <w:pPr>
        <w:pStyle w:val="NormalWeb"/>
        <w:rPr>
          <w:sz w:val="32"/>
          <w:szCs w:val="32"/>
        </w:rPr>
      </w:pPr>
    </w:p>
    <w:p w14:paraId="730DE6EE" w14:textId="77777777" w:rsidR="00406CB1" w:rsidRDefault="00406CB1" w:rsidP="00406CB1">
      <w:pPr>
        <w:pStyle w:val="NormalWeb"/>
        <w:rPr>
          <w:sz w:val="32"/>
          <w:szCs w:val="32"/>
        </w:rPr>
      </w:pPr>
    </w:p>
    <w:p w14:paraId="6848FD9C" w14:textId="77777777" w:rsidR="00406CB1" w:rsidRDefault="00406CB1" w:rsidP="00406CB1">
      <w:pPr>
        <w:pStyle w:val="NormalWeb"/>
        <w:rPr>
          <w:sz w:val="32"/>
          <w:szCs w:val="32"/>
        </w:rPr>
      </w:pPr>
    </w:p>
    <w:p w14:paraId="5FE31FEA" w14:textId="77777777" w:rsidR="00406CB1" w:rsidRDefault="00406CB1" w:rsidP="00406CB1">
      <w:pPr>
        <w:pStyle w:val="NormalWeb"/>
        <w:rPr>
          <w:sz w:val="32"/>
          <w:szCs w:val="32"/>
        </w:rPr>
      </w:pPr>
    </w:p>
    <w:p w14:paraId="32CC5562" w14:textId="77777777" w:rsidR="00406CB1" w:rsidRDefault="00406CB1" w:rsidP="00406CB1">
      <w:pPr>
        <w:pStyle w:val="NormalWeb"/>
        <w:rPr>
          <w:sz w:val="32"/>
          <w:szCs w:val="32"/>
        </w:rPr>
      </w:pPr>
    </w:p>
    <w:p w14:paraId="4EBFC44E" w14:textId="274C3CFC" w:rsidR="00320499" w:rsidRPr="00406CB1" w:rsidRDefault="00910246" w:rsidP="00406CB1">
      <w:pPr>
        <w:pStyle w:val="NormalWeb"/>
        <w:rPr>
          <w:color w:val="00B0F0"/>
          <w:sz w:val="32"/>
          <w:szCs w:val="32"/>
        </w:rPr>
      </w:pPr>
      <w:r w:rsidRPr="00406CB1">
        <w:rPr>
          <w:color w:val="00B0F0"/>
        </w:rPr>
        <w:t>Circuito 2</w:t>
      </w:r>
    </w:p>
    <w:p w14:paraId="2DDAC6CB" w14:textId="26F3253E" w:rsidR="00320499" w:rsidRDefault="00332478">
      <w:r w:rsidRPr="00332478">
        <w:rPr>
          <w:noProof/>
        </w:rPr>
        <w:drawing>
          <wp:inline distT="0" distB="0" distL="0" distR="0" wp14:anchorId="798659A9" wp14:editId="72E3EFA8">
            <wp:extent cx="2658533" cy="1495425"/>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63150" cy="1498022"/>
                    </a:xfrm>
                    <a:prstGeom prst="rect">
                      <a:avLst/>
                    </a:prstGeom>
                  </pic:spPr>
                </pic:pic>
              </a:graphicData>
            </a:graphic>
          </wp:inline>
        </w:drawing>
      </w:r>
      <w:r w:rsidR="005D5DCB" w:rsidRPr="005D5DCB">
        <w:rPr>
          <w:noProof/>
        </w:rPr>
        <w:drawing>
          <wp:inline distT="0" distB="0" distL="0" distR="0" wp14:anchorId="58E89164" wp14:editId="6FBAA7C2">
            <wp:extent cx="2762250" cy="9207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62250" cy="920750"/>
                    </a:xfrm>
                    <a:prstGeom prst="rect">
                      <a:avLst/>
                    </a:prstGeom>
                  </pic:spPr>
                </pic:pic>
              </a:graphicData>
            </a:graphic>
          </wp:inline>
        </w:drawing>
      </w:r>
    </w:p>
    <w:p w14:paraId="296A7514" w14:textId="73037E5B" w:rsidR="002D16F5" w:rsidRDefault="002D16F5">
      <w:pPr>
        <w:rPr>
          <w:sz w:val="32"/>
          <w:szCs w:val="32"/>
        </w:rPr>
      </w:pPr>
    </w:p>
    <w:p w14:paraId="5B0DD321" w14:textId="77777777" w:rsidR="002D16F5" w:rsidRPr="00406CB1" w:rsidRDefault="002D16F5" w:rsidP="002D16F5">
      <w:pPr>
        <w:pStyle w:val="Ttulo2"/>
        <w:rPr>
          <w:sz w:val="32"/>
          <w:szCs w:val="32"/>
        </w:rPr>
      </w:pPr>
      <w:proofErr w:type="spellStart"/>
      <w:r w:rsidRPr="00406CB1">
        <w:rPr>
          <w:sz w:val="32"/>
          <w:szCs w:val="32"/>
        </w:rPr>
        <w:t>Descripción</w:t>
      </w:r>
      <w:proofErr w:type="spellEnd"/>
      <w:r w:rsidRPr="00406CB1">
        <w:rPr>
          <w:sz w:val="32"/>
          <w:szCs w:val="32"/>
        </w:rPr>
        <w:t xml:space="preserve"> del </w:t>
      </w:r>
      <w:proofErr w:type="spellStart"/>
      <w:r w:rsidRPr="00406CB1">
        <w:rPr>
          <w:sz w:val="32"/>
          <w:szCs w:val="32"/>
        </w:rPr>
        <w:t>circuito</w:t>
      </w:r>
      <w:proofErr w:type="spellEnd"/>
    </w:p>
    <w:p w14:paraId="3C697D65" w14:textId="77777777" w:rsidR="002D16F5" w:rsidRPr="00406CB1" w:rsidRDefault="002D16F5" w:rsidP="002D16F5">
      <w:pPr>
        <w:pStyle w:val="NormalWeb"/>
        <w:rPr>
          <w:sz w:val="32"/>
          <w:szCs w:val="32"/>
        </w:rPr>
      </w:pPr>
      <w:r w:rsidRPr="00406CB1">
        <w:rPr>
          <w:sz w:val="32"/>
          <w:szCs w:val="32"/>
        </w:rPr>
        <w:t xml:space="preserve">El circuito mostrado corresponde a un </w:t>
      </w:r>
      <w:r w:rsidRPr="00406CB1">
        <w:rPr>
          <w:rStyle w:val="Textoennegrita"/>
          <w:sz w:val="32"/>
          <w:szCs w:val="32"/>
        </w:rPr>
        <w:t>circuito RL en serie</w:t>
      </w:r>
      <w:r w:rsidRPr="00406CB1">
        <w:rPr>
          <w:sz w:val="32"/>
          <w:szCs w:val="32"/>
        </w:rPr>
        <w:t xml:space="preserve">, compuesto por una resistencia de </w:t>
      </w:r>
      <w:r w:rsidRPr="00406CB1">
        <w:rPr>
          <w:rStyle w:val="Textoennegrita"/>
          <w:sz w:val="32"/>
          <w:szCs w:val="32"/>
        </w:rPr>
        <w:t>220 Ω</w:t>
      </w:r>
      <w:r w:rsidRPr="00406CB1">
        <w:rPr>
          <w:sz w:val="32"/>
          <w:szCs w:val="32"/>
        </w:rPr>
        <w:t xml:space="preserve"> y una inductancia de </w:t>
      </w:r>
      <w:r w:rsidRPr="00406CB1">
        <w:rPr>
          <w:rStyle w:val="Textoennegrita"/>
          <w:sz w:val="32"/>
          <w:szCs w:val="32"/>
        </w:rPr>
        <w:t xml:space="preserve">15 </w:t>
      </w:r>
      <w:proofErr w:type="spellStart"/>
      <w:r w:rsidRPr="00406CB1">
        <w:rPr>
          <w:rStyle w:val="Textoennegrita"/>
          <w:sz w:val="32"/>
          <w:szCs w:val="32"/>
        </w:rPr>
        <w:t>mH</w:t>
      </w:r>
      <w:proofErr w:type="spellEnd"/>
      <w:r w:rsidRPr="00406CB1">
        <w:rPr>
          <w:sz w:val="32"/>
          <w:szCs w:val="32"/>
        </w:rPr>
        <w:t xml:space="preserve">, alimentados por una fuente de corriente alterna de aproximadamente </w:t>
      </w:r>
      <w:r w:rsidRPr="00406CB1">
        <w:rPr>
          <w:rStyle w:val="Textoennegrita"/>
          <w:sz w:val="32"/>
          <w:szCs w:val="32"/>
        </w:rPr>
        <w:t>5 V</w:t>
      </w:r>
      <w:r w:rsidRPr="00406CB1">
        <w:rPr>
          <w:sz w:val="32"/>
          <w:szCs w:val="32"/>
        </w:rPr>
        <w:t>. Se utilizan instrumentos de medición para registrar la corriente y el voltaje en el circuito.</w:t>
      </w:r>
    </w:p>
    <w:p w14:paraId="35FC4E74" w14:textId="77777777" w:rsidR="002D16F5" w:rsidRPr="00406CB1" w:rsidRDefault="002D16F5" w:rsidP="002D16F5">
      <w:pPr>
        <w:pStyle w:val="NormalWeb"/>
        <w:rPr>
          <w:sz w:val="32"/>
          <w:szCs w:val="32"/>
        </w:rPr>
      </w:pPr>
      <w:r w:rsidRPr="00406CB1">
        <w:rPr>
          <w:sz w:val="32"/>
          <w:szCs w:val="32"/>
        </w:rPr>
        <w:t xml:space="preserve">La segunda imagen muestra el montaje experimental realizado en </w:t>
      </w:r>
      <w:proofErr w:type="spellStart"/>
      <w:r w:rsidRPr="00406CB1">
        <w:rPr>
          <w:sz w:val="32"/>
          <w:szCs w:val="32"/>
        </w:rPr>
        <w:t>protoboard</w:t>
      </w:r>
      <w:proofErr w:type="spellEnd"/>
      <w:r w:rsidRPr="00406CB1">
        <w:rPr>
          <w:sz w:val="32"/>
          <w:szCs w:val="32"/>
        </w:rPr>
        <w:t>, utilizando un generador de funciones, un osciloscopio, puntas de prueba y los componentes electrónicos necesarios para verificar el comportamiento del circuito.</w:t>
      </w:r>
    </w:p>
    <w:p w14:paraId="2B5A8BE9" w14:textId="1B580938" w:rsidR="002D16F5" w:rsidRPr="00406CB1" w:rsidRDefault="002D16F5" w:rsidP="002D16F5">
      <w:pPr>
        <w:rPr>
          <w:sz w:val="32"/>
          <w:szCs w:val="32"/>
        </w:rPr>
      </w:pPr>
    </w:p>
    <w:p w14:paraId="4BB64655" w14:textId="77777777" w:rsidR="002D16F5" w:rsidRPr="00406CB1" w:rsidRDefault="002D16F5" w:rsidP="002D16F5">
      <w:pPr>
        <w:pStyle w:val="Ttulo2"/>
        <w:rPr>
          <w:sz w:val="32"/>
          <w:szCs w:val="32"/>
        </w:rPr>
      </w:pPr>
      <w:proofErr w:type="spellStart"/>
      <w:r w:rsidRPr="00406CB1">
        <w:rPr>
          <w:sz w:val="32"/>
          <w:szCs w:val="32"/>
        </w:rPr>
        <w:t>Objetivo</w:t>
      </w:r>
      <w:proofErr w:type="spellEnd"/>
      <w:r w:rsidRPr="00406CB1">
        <w:rPr>
          <w:sz w:val="32"/>
          <w:szCs w:val="32"/>
        </w:rPr>
        <w:t xml:space="preserve"> General</w:t>
      </w:r>
    </w:p>
    <w:p w14:paraId="2AB4F8CE" w14:textId="77777777" w:rsidR="002D16F5" w:rsidRPr="00406CB1" w:rsidRDefault="002D16F5" w:rsidP="002D16F5">
      <w:pPr>
        <w:pStyle w:val="NormalWeb"/>
        <w:rPr>
          <w:sz w:val="32"/>
          <w:szCs w:val="32"/>
        </w:rPr>
      </w:pPr>
      <w:r w:rsidRPr="00406CB1">
        <w:rPr>
          <w:sz w:val="32"/>
          <w:szCs w:val="32"/>
        </w:rPr>
        <w:t>Analizar el comportamiento de un circuito RL en corriente alterna, determinando la relación entre voltaje, corriente e impedancia mediante la Ley de Ohm y la teoría de fasores.</w:t>
      </w:r>
    </w:p>
    <w:p w14:paraId="7BB9CD13" w14:textId="77777777" w:rsidR="002D16F5" w:rsidRPr="00406CB1" w:rsidRDefault="002D16F5" w:rsidP="002D16F5">
      <w:pPr>
        <w:pStyle w:val="Ttulo3"/>
        <w:rPr>
          <w:sz w:val="32"/>
          <w:szCs w:val="32"/>
        </w:rPr>
      </w:pPr>
      <w:proofErr w:type="spellStart"/>
      <w:r w:rsidRPr="00406CB1">
        <w:rPr>
          <w:sz w:val="32"/>
          <w:szCs w:val="32"/>
        </w:rPr>
        <w:lastRenderedPageBreak/>
        <w:t>Objetivos</w:t>
      </w:r>
      <w:proofErr w:type="spellEnd"/>
      <w:r w:rsidRPr="00406CB1">
        <w:rPr>
          <w:sz w:val="32"/>
          <w:szCs w:val="32"/>
        </w:rPr>
        <w:t xml:space="preserve"> </w:t>
      </w:r>
      <w:proofErr w:type="spellStart"/>
      <w:r w:rsidRPr="00406CB1">
        <w:rPr>
          <w:sz w:val="32"/>
          <w:szCs w:val="32"/>
        </w:rPr>
        <w:t>Específicos</w:t>
      </w:r>
      <w:proofErr w:type="spellEnd"/>
    </w:p>
    <w:p w14:paraId="21FD54BB" w14:textId="77777777" w:rsidR="002D16F5" w:rsidRPr="00406CB1" w:rsidRDefault="002D16F5" w:rsidP="002D16F5">
      <w:pPr>
        <w:numPr>
          <w:ilvl w:val="0"/>
          <w:numId w:val="17"/>
        </w:numPr>
        <w:spacing w:before="100" w:beforeAutospacing="1" w:after="100" w:afterAutospacing="1" w:line="240" w:lineRule="auto"/>
        <w:rPr>
          <w:sz w:val="32"/>
          <w:szCs w:val="32"/>
        </w:rPr>
      </w:pPr>
      <w:proofErr w:type="spellStart"/>
      <w:r w:rsidRPr="00406CB1">
        <w:rPr>
          <w:sz w:val="32"/>
          <w:szCs w:val="32"/>
        </w:rPr>
        <w:t>Identificar</w:t>
      </w:r>
      <w:proofErr w:type="spellEnd"/>
      <w:r w:rsidRPr="00406CB1">
        <w:rPr>
          <w:sz w:val="32"/>
          <w:szCs w:val="32"/>
        </w:rPr>
        <w:t xml:space="preserve"> </w:t>
      </w:r>
      <w:proofErr w:type="spellStart"/>
      <w:r w:rsidRPr="00406CB1">
        <w:rPr>
          <w:sz w:val="32"/>
          <w:szCs w:val="32"/>
        </w:rPr>
        <w:t>los</w:t>
      </w:r>
      <w:proofErr w:type="spellEnd"/>
      <w:r w:rsidRPr="00406CB1">
        <w:rPr>
          <w:sz w:val="32"/>
          <w:szCs w:val="32"/>
        </w:rPr>
        <w:t xml:space="preserve"> </w:t>
      </w:r>
      <w:proofErr w:type="spellStart"/>
      <w:r w:rsidRPr="00406CB1">
        <w:rPr>
          <w:sz w:val="32"/>
          <w:szCs w:val="32"/>
        </w:rPr>
        <w:t>componentes</w:t>
      </w:r>
      <w:proofErr w:type="spellEnd"/>
      <w:r w:rsidRPr="00406CB1">
        <w:rPr>
          <w:sz w:val="32"/>
          <w:szCs w:val="32"/>
        </w:rPr>
        <w:t xml:space="preserve"> de un </w:t>
      </w:r>
      <w:proofErr w:type="spellStart"/>
      <w:r w:rsidRPr="00406CB1">
        <w:rPr>
          <w:sz w:val="32"/>
          <w:szCs w:val="32"/>
        </w:rPr>
        <w:t>circuito</w:t>
      </w:r>
      <w:proofErr w:type="spellEnd"/>
      <w:r w:rsidRPr="00406CB1">
        <w:rPr>
          <w:sz w:val="32"/>
          <w:szCs w:val="32"/>
        </w:rPr>
        <w:t xml:space="preserve"> RL. </w:t>
      </w:r>
    </w:p>
    <w:p w14:paraId="0EA8431B" w14:textId="77777777" w:rsidR="002D16F5" w:rsidRPr="00406CB1" w:rsidRDefault="002D16F5" w:rsidP="002D16F5">
      <w:pPr>
        <w:numPr>
          <w:ilvl w:val="0"/>
          <w:numId w:val="17"/>
        </w:numPr>
        <w:spacing w:before="100" w:beforeAutospacing="1" w:after="100" w:afterAutospacing="1" w:line="240" w:lineRule="auto"/>
        <w:rPr>
          <w:sz w:val="32"/>
          <w:szCs w:val="32"/>
        </w:rPr>
      </w:pPr>
      <w:proofErr w:type="spellStart"/>
      <w:r w:rsidRPr="00406CB1">
        <w:rPr>
          <w:sz w:val="32"/>
          <w:szCs w:val="32"/>
        </w:rPr>
        <w:t>Medir</w:t>
      </w:r>
      <w:proofErr w:type="spellEnd"/>
      <w:r w:rsidRPr="00406CB1">
        <w:rPr>
          <w:sz w:val="32"/>
          <w:szCs w:val="32"/>
        </w:rPr>
        <w:t xml:space="preserve"> </w:t>
      </w:r>
      <w:proofErr w:type="spellStart"/>
      <w:r w:rsidRPr="00406CB1">
        <w:rPr>
          <w:sz w:val="32"/>
          <w:szCs w:val="32"/>
        </w:rPr>
        <w:t>el</w:t>
      </w:r>
      <w:proofErr w:type="spellEnd"/>
      <w:r w:rsidRPr="00406CB1">
        <w:rPr>
          <w:sz w:val="32"/>
          <w:szCs w:val="32"/>
        </w:rPr>
        <w:t xml:space="preserve"> </w:t>
      </w:r>
      <w:proofErr w:type="spellStart"/>
      <w:r w:rsidRPr="00406CB1">
        <w:rPr>
          <w:sz w:val="32"/>
          <w:szCs w:val="32"/>
        </w:rPr>
        <w:t>voltaje</w:t>
      </w:r>
      <w:proofErr w:type="spellEnd"/>
      <w:r w:rsidRPr="00406CB1">
        <w:rPr>
          <w:sz w:val="32"/>
          <w:szCs w:val="32"/>
        </w:rPr>
        <w:t xml:space="preserve"> y la </w:t>
      </w:r>
      <w:proofErr w:type="spellStart"/>
      <w:r w:rsidRPr="00406CB1">
        <w:rPr>
          <w:sz w:val="32"/>
          <w:szCs w:val="32"/>
        </w:rPr>
        <w:t>corriente</w:t>
      </w:r>
      <w:proofErr w:type="spellEnd"/>
      <w:r w:rsidRPr="00406CB1">
        <w:rPr>
          <w:sz w:val="32"/>
          <w:szCs w:val="32"/>
        </w:rPr>
        <w:t xml:space="preserve"> del </w:t>
      </w:r>
      <w:proofErr w:type="spellStart"/>
      <w:r w:rsidRPr="00406CB1">
        <w:rPr>
          <w:sz w:val="32"/>
          <w:szCs w:val="32"/>
        </w:rPr>
        <w:t>circuito</w:t>
      </w:r>
      <w:proofErr w:type="spellEnd"/>
      <w:r w:rsidRPr="00406CB1">
        <w:rPr>
          <w:sz w:val="32"/>
          <w:szCs w:val="32"/>
        </w:rPr>
        <w:t xml:space="preserve">. </w:t>
      </w:r>
    </w:p>
    <w:p w14:paraId="68232CFC" w14:textId="77777777" w:rsidR="002D16F5" w:rsidRPr="00406CB1" w:rsidRDefault="002D16F5" w:rsidP="002D16F5">
      <w:pPr>
        <w:numPr>
          <w:ilvl w:val="0"/>
          <w:numId w:val="17"/>
        </w:numPr>
        <w:spacing w:before="100" w:beforeAutospacing="1" w:after="100" w:afterAutospacing="1" w:line="240" w:lineRule="auto"/>
        <w:rPr>
          <w:sz w:val="32"/>
          <w:szCs w:val="32"/>
        </w:rPr>
      </w:pPr>
      <w:proofErr w:type="spellStart"/>
      <w:r w:rsidRPr="00406CB1">
        <w:rPr>
          <w:sz w:val="32"/>
          <w:szCs w:val="32"/>
        </w:rPr>
        <w:t>Observar</w:t>
      </w:r>
      <w:proofErr w:type="spellEnd"/>
      <w:r w:rsidRPr="00406CB1">
        <w:rPr>
          <w:sz w:val="32"/>
          <w:szCs w:val="32"/>
        </w:rPr>
        <w:t xml:space="preserve"> </w:t>
      </w:r>
      <w:proofErr w:type="spellStart"/>
      <w:r w:rsidRPr="00406CB1">
        <w:rPr>
          <w:sz w:val="32"/>
          <w:szCs w:val="32"/>
        </w:rPr>
        <w:t>el</w:t>
      </w:r>
      <w:proofErr w:type="spellEnd"/>
      <w:r w:rsidRPr="00406CB1">
        <w:rPr>
          <w:sz w:val="32"/>
          <w:szCs w:val="32"/>
        </w:rPr>
        <w:t xml:space="preserve"> </w:t>
      </w:r>
      <w:proofErr w:type="spellStart"/>
      <w:r w:rsidRPr="00406CB1">
        <w:rPr>
          <w:sz w:val="32"/>
          <w:szCs w:val="32"/>
        </w:rPr>
        <w:t>desfase</w:t>
      </w:r>
      <w:proofErr w:type="spellEnd"/>
      <w:r w:rsidRPr="00406CB1">
        <w:rPr>
          <w:sz w:val="32"/>
          <w:szCs w:val="32"/>
        </w:rPr>
        <w:t xml:space="preserve"> entre </w:t>
      </w:r>
      <w:proofErr w:type="spellStart"/>
      <w:r w:rsidRPr="00406CB1">
        <w:rPr>
          <w:sz w:val="32"/>
          <w:szCs w:val="32"/>
        </w:rPr>
        <w:t>voltaje</w:t>
      </w:r>
      <w:proofErr w:type="spellEnd"/>
      <w:r w:rsidRPr="00406CB1">
        <w:rPr>
          <w:sz w:val="32"/>
          <w:szCs w:val="32"/>
        </w:rPr>
        <w:t xml:space="preserve"> y </w:t>
      </w:r>
      <w:proofErr w:type="spellStart"/>
      <w:r w:rsidRPr="00406CB1">
        <w:rPr>
          <w:sz w:val="32"/>
          <w:szCs w:val="32"/>
        </w:rPr>
        <w:t>corriente</w:t>
      </w:r>
      <w:proofErr w:type="spellEnd"/>
      <w:r w:rsidRPr="00406CB1">
        <w:rPr>
          <w:sz w:val="32"/>
          <w:szCs w:val="32"/>
        </w:rPr>
        <w:t xml:space="preserve"> </w:t>
      </w:r>
      <w:proofErr w:type="spellStart"/>
      <w:r w:rsidRPr="00406CB1">
        <w:rPr>
          <w:sz w:val="32"/>
          <w:szCs w:val="32"/>
        </w:rPr>
        <w:t>producido</w:t>
      </w:r>
      <w:proofErr w:type="spellEnd"/>
      <w:r w:rsidRPr="00406CB1">
        <w:rPr>
          <w:sz w:val="32"/>
          <w:szCs w:val="32"/>
        </w:rPr>
        <w:t xml:space="preserve"> </w:t>
      </w:r>
      <w:proofErr w:type="spellStart"/>
      <w:r w:rsidRPr="00406CB1">
        <w:rPr>
          <w:sz w:val="32"/>
          <w:szCs w:val="32"/>
        </w:rPr>
        <w:t>por</w:t>
      </w:r>
      <w:proofErr w:type="spellEnd"/>
      <w:r w:rsidRPr="00406CB1">
        <w:rPr>
          <w:sz w:val="32"/>
          <w:szCs w:val="32"/>
        </w:rPr>
        <w:t xml:space="preserve"> la </w:t>
      </w:r>
      <w:proofErr w:type="spellStart"/>
      <w:r w:rsidRPr="00406CB1">
        <w:rPr>
          <w:sz w:val="32"/>
          <w:szCs w:val="32"/>
        </w:rPr>
        <w:t>inductancia</w:t>
      </w:r>
      <w:proofErr w:type="spellEnd"/>
      <w:r w:rsidRPr="00406CB1">
        <w:rPr>
          <w:sz w:val="32"/>
          <w:szCs w:val="32"/>
        </w:rPr>
        <w:t xml:space="preserve">. </w:t>
      </w:r>
    </w:p>
    <w:p w14:paraId="2881B902" w14:textId="77777777" w:rsidR="002D16F5" w:rsidRPr="00406CB1" w:rsidRDefault="002D16F5" w:rsidP="002D16F5">
      <w:pPr>
        <w:numPr>
          <w:ilvl w:val="0"/>
          <w:numId w:val="17"/>
        </w:numPr>
        <w:spacing w:before="100" w:beforeAutospacing="1" w:after="100" w:afterAutospacing="1" w:line="240" w:lineRule="auto"/>
        <w:rPr>
          <w:sz w:val="32"/>
          <w:szCs w:val="32"/>
        </w:rPr>
      </w:pPr>
      <w:proofErr w:type="spellStart"/>
      <w:r w:rsidRPr="00406CB1">
        <w:rPr>
          <w:sz w:val="32"/>
          <w:szCs w:val="32"/>
        </w:rPr>
        <w:t>Comparar</w:t>
      </w:r>
      <w:proofErr w:type="spellEnd"/>
      <w:r w:rsidRPr="00406CB1">
        <w:rPr>
          <w:sz w:val="32"/>
          <w:szCs w:val="32"/>
        </w:rPr>
        <w:t xml:space="preserve"> </w:t>
      </w:r>
      <w:proofErr w:type="spellStart"/>
      <w:r w:rsidRPr="00406CB1">
        <w:rPr>
          <w:sz w:val="32"/>
          <w:szCs w:val="32"/>
        </w:rPr>
        <w:t>los</w:t>
      </w:r>
      <w:proofErr w:type="spellEnd"/>
      <w:r w:rsidRPr="00406CB1">
        <w:rPr>
          <w:sz w:val="32"/>
          <w:szCs w:val="32"/>
        </w:rPr>
        <w:t xml:space="preserve"> </w:t>
      </w:r>
      <w:proofErr w:type="spellStart"/>
      <w:r w:rsidRPr="00406CB1">
        <w:rPr>
          <w:sz w:val="32"/>
          <w:szCs w:val="32"/>
        </w:rPr>
        <w:t>resultados</w:t>
      </w:r>
      <w:proofErr w:type="spellEnd"/>
      <w:r w:rsidRPr="00406CB1">
        <w:rPr>
          <w:sz w:val="32"/>
          <w:szCs w:val="32"/>
        </w:rPr>
        <w:t xml:space="preserve"> </w:t>
      </w:r>
      <w:proofErr w:type="spellStart"/>
      <w:r w:rsidRPr="00406CB1">
        <w:rPr>
          <w:sz w:val="32"/>
          <w:szCs w:val="32"/>
        </w:rPr>
        <w:t>teóricos</w:t>
      </w:r>
      <w:proofErr w:type="spellEnd"/>
      <w:r w:rsidRPr="00406CB1">
        <w:rPr>
          <w:sz w:val="32"/>
          <w:szCs w:val="32"/>
        </w:rPr>
        <w:t xml:space="preserve"> con </w:t>
      </w:r>
      <w:proofErr w:type="spellStart"/>
      <w:r w:rsidRPr="00406CB1">
        <w:rPr>
          <w:sz w:val="32"/>
          <w:szCs w:val="32"/>
        </w:rPr>
        <w:t>los</w:t>
      </w:r>
      <w:proofErr w:type="spellEnd"/>
      <w:r w:rsidRPr="00406CB1">
        <w:rPr>
          <w:sz w:val="32"/>
          <w:szCs w:val="32"/>
        </w:rPr>
        <w:t xml:space="preserve"> </w:t>
      </w:r>
      <w:proofErr w:type="spellStart"/>
      <w:r w:rsidRPr="00406CB1">
        <w:rPr>
          <w:sz w:val="32"/>
          <w:szCs w:val="32"/>
        </w:rPr>
        <w:t>experimentales</w:t>
      </w:r>
      <w:proofErr w:type="spellEnd"/>
      <w:r w:rsidRPr="00406CB1">
        <w:rPr>
          <w:sz w:val="32"/>
          <w:szCs w:val="32"/>
        </w:rPr>
        <w:t xml:space="preserve">. </w:t>
      </w:r>
    </w:p>
    <w:p w14:paraId="13A34610" w14:textId="77777777" w:rsidR="002D16F5" w:rsidRPr="00406CB1" w:rsidRDefault="002D16F5" w:rsidP="002D16F5">
      <w:pPr>
        <w:spacing w:after="0"/>
        <w:rPr>
          <w:sz w:val="32"/>
          <w:szCs w:val="32"/>
        </w:rPr>
      </w:pPr>
      <w:r w:rsidRPr="00406CB1">
        <w:rPr>
          <w:sz w:val="32"/>
          <w:szCs w:val="32"/>
        </w:rPr>
        <w:pict w14:anchorId="302BF611">
          <v:rect id="_x0000_i1047" style="width:0;height:1.5pt" o:hralign="center" o:hrstd="t" o:hr="t" fillcolor="#a0a0a0" stroked="f"/>
        </w:pict>
      </w:r>
    </w:p>
    <w:p w14:paraId="79C3A076" w14:textId="77777777" w:rsidR="002D16F5" w:rsidRPr="00406CB1" w:rsidRDefault="002D16F5" w:rsidP="002D16F5">
      <w:pPr>
        <w:pStyle w:val="Ttulo2"/>
        <w:rPr>
          <w:sz w:val="32"/>
          <w:szCs w:val="32"/>
        </w:rPr>
      </w:pPr>
      <w:proofErr w:type="spellStart"/>
      <w:r w:rsidRPr="00406CB1">
        <w:rPr>
          <w:sz w:val="32"/>
          <w:szCs w:val="32"/>
        </w:rPr>
        <w:t>Materiales</w:t>
      </w:r>
      <w:proofErr w:type="spellEnd"/>
    </w:p>
    <w:p w14:paraId="60EFC819" w14:textId="77777777" w:rsidR="002D16F5" w:rsidRPr="00406CB1" w:rsidRDefault="002D16F5" w:rsidP="002D16F5">
      <w:pPr>
        <w:numPr>
          <w:ilvl w:val="0"/>
          <w:numId w:val="18"/>
        </w:numPr>
        <w:spacing w:before="100" w:beforeAutospacing="1" w:after="100" w:afterAutospacing="1" w:line="240" w:lineRule="auto"/>
        <w:rPr>
          <w:sz w:val="32"/>
          <w:szCs w:val="32"/>
        </w:rPr>
      </w:pPr>
      <w:proofErr w:type="spellStart"/>
      <w:r w:rsidRPr="00406CB1">
        <w:rPr>
          <w:sz w:val="32"/>
          <w:szCs w:val="32"/>
        </w:rPr>
        <w:t>Generador</w:t>
      </w:r>
      <w:proofErr w:type="spellEnd"/>
      <w:r w:rsidRPr="00406CB1">
        <w:rPr>
          <w:sz w:val="32"/>
          <w:szCs w:val="32"/>
        </w:rPr>
        <w:t xml:space="preserve"> de </w:t>
      </w:r>
      <w:proofErr w:type="spellStart"/>
      <w:r w:rsidRPr="00406CB1">
        <w:rPr>
          <w:sz w:val="32"/>
          <w:szCs w:val="32"/>
        </w:rPr>
        <w:t>funciones</w:t>
      </w:r>
      <w:proofErr w:type="spellEnd"/>
      <w:r w:rsidRPr="00406CB1">
        <w:rPr>
          <w:sz w:val="32"/>
          <w:szCs w:val="32"/>
        </w:rPr>
        <w:t xml:space="preserve">. </w:t>
      </w:r>
    </w:p>
    <w:p w14:paraId="69DC6363" w14:textId="77777777" w:rsidR="002D16F5" w:rsidRPr="00406CB1" w:rsidRDefault="002D16F5" w:rsidP="002D16F5">
      <w:pPr>
        <w:numPr>
          <w:ilvl w:val="0"/>
          <w:numId w:val="18"/>
        </w:numPr>
        <w:spacing w:before="100" w:beforeAutospacing="1" w:after="100" w:afterAutospacing="1" w:line="240" w:lineRule="auto"/>
        <w:rPr>
          <w:sz w:val="32"/>
          <w:szCs w:val="32"/>
        </w:rPr>
      </w:pPr>
      <w:proofErr w:type="spellStart"/>
      <w:r w:rsidRPr="00406CB1">
        <w:rPr>
          <w:sz w:val="32"/>
          <w:szCs w:val="32"/>
        </w:rPr>
        <w:t>Osciloscopio</w:t>
      </w:r>
      <w:proofErr w:type="spellEnd"/>
      <w:r w:rsidRPr="00406CB1">
        <w:rPr>
          <w:sz w:val="32"/>
          <w:szCs w:val="32"/>
        </w:rPr>
        <w:t xml:space="preserve"> digital. </w:t>
      </w:r>
    </w:p>
    <w:p w14:paraId="46DDB3EB" w14:textId="77777777" w:rsidR="002D16F5" w:rsidRPr="00406CB1" w:rsidRDefault="002D16F5" w:rsidP="002D16F5">
      <w:pPr>
        <w:numPr>
          <w:ilvl w:val="0"/>
          <w:numId w:val="18"/>
        </w:numPr>
        <w:spacing w:before="100" w:beforeAutospacing="1" w:after="100" w:afterAutospacing="1" w:line="240" w:lineRule="auto"/>
        <w:rPr>
          <w:sz w:val="32"/>
          <w:szCs w:val="32"/>
        </w:rPr>
      </w:pPr>
      <w:r w:rsidRPr="00406CB1">
        <w:rPr>
          <w:sz w:val="32"/>
          <w:szCs w:val="32"/>
        </w:rPr>
        <w:t xml:space="preserve">Protoboard. </w:t>
      </w:r>
    </w:p>
    <w:p w14:paraId="424C07E0" w14:textId="77777777" w:rsidR="002D16F5" w:rsidRPr="00406CB1" w:rsidRDefault="002D16F5" w:rsidP="002D16F5">
      <w:pPr>
        <w:numPr>
          <w:ilvl w:val="0"/>
          <w:numId w:val="18"/>
        </w:numPr>
        <w:spacing w:before="100" w:beforeAutospacing="1" w:after="100" w:afterAutospacing="1" w:line="240" w:lineRule="auto"/>
        <w:rPr>
          <w:sz w:val="32"/>
          <w:szCs w:val="32"/>
        </w:rPr>
      </w:pPr>
      <w:r w:rsidRPr="00406CB1">
        <w:rPr>
          <w:sz w:val="32"/>
          <w:szCs w:val="32"/>
        </w:rPr>
        <w:t xml:space="preserve">Resistencia de </w:t>
      </w:r>
      <w:r w:rsidRPr="00406CB1">
        <w:rPr>
          <w:rStyle w:val="Textoennegrita"/>
          <w:sz w:val="32"/>
          <w:szCs w:val="32"/>
        </w:rPr>
        <w:t>220 Ω</w:t>
      </w:r>
      <w:r w:rsidRPr="00406CB1">
        <w:rPr>
          <w:sz w:val="32"/>
          <w:szCs w:val="32"/>
        </w:rPr>
        <w:t xml:space="preserve">. </w:t>
      </w:r>
    </w:p>
    <w:p w14:paraId="79D6FD7B" w14:textId="77777777" w:rsidR="002D16F5" w:rsidRPr="00406CB1" w:rsidRDefault="002D16F5" w:rsidP="002D16F5">
      <w:pPr>
        <w:numPr>
          <w:ilvl w:val="0"/>
          <w:numId w:val="18"/>
        </w:numPr>
        <w:spacing w:before="100" w:beforeAutospacing="1" w:after="100" w:afterAutospacing="1" w:line="240" w:lineRule="auto"/>
        <w:rPr>
          <w:sz w:val="32"/>
          <w:szCs w:val="32"/>
        </w:rPr>
      </w:pPr>
      <w:r w:rsidRPr="00406CB1">
        <w:rPr>
          <w:sz w:val="32"/>
          <w:szCs w:val="32"/>
        </w:rPr>
        <w:t xml:space="preserve">Inductor de </w:t>
      </w:r>
      <w:r w:rsidRPr="00406CB1">
        <w:rPr>
          <w:rStyle w:val="Textoennegrita"/>
          <w:sz w:val="32"/>
          <w:szCs w:val="32"/>
        </w:rPr>
        <w:t xml:space="preserve">15 </w:t>
      </w:r>
      <w:proofErr w:type="spellStart"/>
      <w:r w:rsidRPr="00406CB1">
        <w:rPr>
          <w:rStyle w:val="Textoennegrita"/>
          <w:sz w:val="32"/>
          <w:szCs w:val="32"/>
        </w:rPr>
        <w:t>mH</w:t>
      </w:r>
      <w:proofErr w:type="spellEnd"/>
      <w:r w:rsidRPr="00406CB1">
        <w:rPr>
          <w:sz w:val="32"/>
          <w:szCs w:val="32"/>
        </w:rPr>
        <w:t xml:space="preserve">. </w:t>
      </w:r>
    </w:p>
    <w:p w14:paraId="47C7411C" w14:textId="77777777" w:rsidR="002D16F5" w:rsidRPr="00406CB1" w:rsidRDefault="002D16F5" w:rsidP="002D16F5">
      <w:pPr>
        <w:numPr>
          <w:ilvl w:val="0"/>
          <w:numId w:val="18"/>
        </w:numPr>
        <w:spacing w:before="100" w:beforeAutospacing="1" w:after="100" w:afterAutospacing="1" w:line="240" w:lineRule="auto"/>
        <w:rPr>
          <w:sz w:val="32"/>
          <w:szCs w:val="32"/>
        </w:rPr>
      </w:pPr>
      <w:r w:rsidRPr="00406CB1">
        <w:rPr>
          <w:sz w:val="32"/>
          <w:szCs w:val="32"/>
        </w:rPr>
        <w:t xml:space="preserve">Cables de </w:t>
      </w:r>
      <w:proofErr w:type="spellStart"/>
      <w:r w:rsidRPr="00406CB1">
        <w:rPr>
          <w:sz w:val="32"/>
          <w:szCs w:val="32"/>
        </w:rPr>
        <w:t>conexión</w:t>
      </w:r>
      <w:proofErr w:type="spellEnd"/>
      <w:r w:rsidRPr="00406CB1">
        <w:rPr>
          <w:sz w:val="32"/>
          <w:szCs w:val="32"/>
        </w:rPr>
        <w:t xml:space="preserve">. </w:t>
      </w:r>
    </w:p>
    <w:p w14:paraId="42199887" w14:textId="77777777" w:rsidR="002D16F5" w:rsidRPr="00406CB1" w:rsidRDefault="002D16F5" w:rsidP="002D16F5">
      <w:pPr>
        <w:numPr>
          <w:ilvl w:val="0"/>
          <w:numId w:val="18"/>
        </w:numPr>
        <w:spacing w:before="100" w:beforeAutospacing="1" w:after="100" w:afterAutospacing="1" w:line="240" w:lineRule="auto"/>
        <w:rPr>
          <w:sz w:val="32"/>
          <w:szCs w:val="32"/>
        </w:rPr>
      </w:pPr>
      <w:proofErr w:type="spellStart"/>
      <w:r w:rsidRPr="00406CB1">
        <w:rPr>
          <w:sz w:val="32"/>
          <w:szCs w:val="32"/>
        </w:rPr>
        <w:t>Puntas</w:t>
      </w:r>
      <w:proofErr w:type="spellEnd"/>
      <w:r w:rsidRPr="00406CB1">
        <w:rPr>
          <w:sz w:val="32"/>
          <w:szCs w:val="32"/>
        </w:rPr>
        <w:t xml:space="preserve"> de </w:t>
      </w:r>
      <w:proofErr w:type="spellStart"/>
      <w:r w:rsidRPr="00406CB1">
        <w:rPr>
          <w:sz w:val="32"/>
          <w:szCs w:val="32"/>
        </w:rPr>
        <w:t>prueba</w:t>
      </w:r>
      <w:proofErr w:type="spellEnd"/>
      <w:r w:rsidRPr="00406CB1">
        <w:rPr>
          <w:sz w:val="32"/>
          <w:szCs w:val="32"/>
        </w:rPr>
        <w:t xml:space="preserve"> para </w:t>
      </w:r>
      <w:proofErr w:type="spellStart"/>
      <w:r w:rsidRPr="00406CB1">
        <w:rPr>
          <w:sz w:val="32"/>
          <w:szCs w:val="32"/>
        </w:rPr>
        <w:t>osciloscopio</w:t>
      </w:r>
      <w:proofErr w:type="spellEnd"/>
      <w:r w:rsidRPr="00406CB1">
        <w:rPr>
          <w:sz w:val="32"/>
          <w:szCs w:val="32"/>
        </w:rPr>
        <w:t xml:space="preserve">. </w:t>
      </w:r>
    </w:p>
    <w:p w14:paraId="6AFD4636" w14:textId="77777777" w:rsidR="002D16F5" w:rsidRPr="00406CB1" w:rsidRDefault="002D16F5" w:rsidP="002D16F5">
      <w:pPr>
        <w:numPr>
          <w:ilvl w:val="0"/>
          <w:numId w:val="18"/>
        </w:numPr>
        <w:spacing w:before="100" w:beforeAutospacing="1" w:after="100" w:afterAutospacing="1" w:line="240" w:lineRule="auto"/>
        <w:rPr>
          <w:sz w:val="32"/>
          <w:szCs w:val="32"/>
        </w:rPr>
      </w:pPr>
      <w:r w:rsidRPr="00406CB1">
        <w:rPr>
          <w:sz w:val="32"/>
          <w:szCs w:val="32"/>
        </w:rPr>
        <w:t xml:space="preserve">Fuente de </w:t>
      </w:r>
      <w:proofErr w:type="spellStart"/>
      <w:r w:rsidRPr="00406CB1">
        <w:rPr>
          <w:sz w:val="32"/>
          <w:szCs w:val="32"/>
        </w:rPr>
        <w:t>señal</w:t>
      </w:r>
      <w:proofErr w:type="spellEnd"/>
      <w:r w:rsidRPr="00406CB1">
        <w:rPr>
          <w:sz w:val="32"/>
          <w:szCs w:val="32"/>
        </w:rPr>
        <w:t xml:space="preserve"> </w:t>
      </w:r>
      <w:proofErr w:type="spellStart"/>
      <w:r w:rsidRPr="00406CB1">
        <w:rPr>
          <w:sz w:val="32"/>
          <w:szCs w:val="32"/>
        </w:rPr>
        <w:t>alterna</w:t>
      </w:r>
      <w:proofErr w:type="spellEnd"/>
      <w:r w:rsidRPr="00406CB1">
        <w:rPr>
          <w:sz w:val="32"/>
          <w:szCs w:val="32"/>
        </w:rPr>
        <w:t xml:space="preserve">. </w:t>
      </w:r>
    </w:p>
    <w:p w14:paraId="117B7749" w14:textId="77777777" w:rsidR="002D16F5" w:rsidRPr="00406CB1" w:rsidRDefault="002D16F5" w:rsidP="002D16F5">
      <w:pPr>
        <w:numPr>
          <w:ilvl w:val="0"/>
          <w:numId w:val="18"/>
        </w:numPr>
        <w:spacing w:before="100" w:beforeAutospacing="1" w:after="100" w:afterAutospacing="1" w:line="240" w:lineRule="auto"/>
        <w:rPr>
          <w:sz w:val="32"/>
          <w:szCs w:val="32"/>
        </w:rPr>
      </w:pPr>
      <w:proofErr w:type="spellStart"/>
      <w:r w:rsidRPr="00406CB1">
        <w:rPr>
          <w:sz w:val="32"/>
          <w:szCs w:val="32"/>
        </w:rPr>
        <w:t>Multímetro</w:t>
      </w:r>
      <w:proofErr w:type="spellEnd"/>
      <w:r w:rsidRPr="00406CB1">
        <w:rPr>
          <w:sz w:val="32"/>
          <w:szCs w:val="32"/>
        </w:rPr>
        <w:t xml:space="preserve"> (</w:t>
      </w:r>
      <w:proofErr w:type="spellStart"/>
      <w:r w:rsidRPr="00406CB1">
        <w:rPr>
          <w:sz w:val="32"/>
          <w:szCs w:val="32"/>
        </w:rPr>
        <w:t>opcional</w:t>
      </w:r>
      <w:proofErr w:type="spellEnd"/>
      <w:r w:rsidRPr="00406CB1">
        <w:rPr>
          <w:sz w:val="32"/>
          <w:szCs w:val="32"/>
        </w:rPr>
        <w:t xml:space="preserve">). </w:t>
      </w:r>
    </w:p>
    <w:p w14:paraId="489BF420" w14:textId="77777777" w:rsidR="002D16F5" w:rsidRPr="00406CB1" w:rsidRDefault="002D16F5" w:rsidP="002D16F5">
      <w:pPr>
        <w:spacing w:after="0"/>
        <w:rPr>
          <w:sz w:val="32"/>
          <w:szCs w:val="32"/>
        </w:rPr>
      </w:pPr>
      <w:r w:rsidRPr="00406CB1">
        <w:rPr>
          <w:sz w:val="32"/>
          <w:szCs w:val="32"/>
        </w:rPr>
        <w:pict w14:anchorId="218BB16F">
          <v:rect id="_x0000_i1048" style="width:0;height:1.5pt" o:hralign="center" o:hrstd="t" o:hr="t" fillcolor="#a0a0a0" stroked="f"/>
        </w:pict>
      </w:r>
    </w:p>
    <w:p w14:paraId="21F149D7" w14:textId="77777777" w:rsidR="002D16F5" w:rsidRPr="00406CB1" w:rsidRDefault="002D16F5" w:rsidP="002D16F5">
      <w:pPr>
        <w:pStyle w:val="Ttulo2"/>
        <w:rPr>
          <w:sz w:val="32"/>
          <w:szCs w:val="32"/>
        </w:rPr>
      </w:pPr>
      <w:proofErr w:type="spellStart"/>
      <w:r w:rsidRPr="00406CB1">
        <w:rPr>
          <w:sz w:val="32"/>
          <w:szCs w:val="32"/>
        </w:rPr>
        <w:t>Componentes</w:t>
      </w:r>
      <w:proofErr w:type="spellEnd"/>
      <w:r w:rsidRPr="00406CB1">
        <w:rPr>
          <w:sz w:val="32"/>
          <w:szCs w:val="32"/>
        </w:rPr>
        <w:t xml:space="preserve"> del </w:t>
      </w:r>
      <w:proofErr w:type="spellStart"/>
      <w:r w:rsidRPr="00406CB1">
        <w:rPr>
          <w:sz w:val="32"/>
          <w:szCs w:val="32"/>
        </w:rPr>
        <w:t>circuito</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6"/>
        <w:gridCol w:w="3679"/>
      </w:tblGrid>
      <w:tr w:rsidR="002D16F5" w:rsidRPr="00406CB1" w14:paraId="32DB33F0" w14:textId="77777777" w:rsidTr="002D16F5">
        <w:trPr>
          <w:tblHeader/>
          <w:tblCellSpacing w:w="15" w:type="dxa"/>
        </w:trPr>
        <w:tc>
          <w:tcPr>
            <w:tcW w:w="0" w:type="auto"/>
            <w:vAlign w:val="center"/>
            <w:hideMark/>
          </w:tcPr>
          <w:p w14:paraId="40AA8B42" w14:textId="77777777" w:rsidR="002D16F5" w:rsidRPr="00406CB1" w:rsidRDefault="002D16F5">
            <w:pPr>
              <w:jc w:val="center"/>
              <w:rPr>
                <w:b/>
                <w:bCs/>
                <w:sz w:val="32"/>
                <w:szCs w:val="32"/>
              </w:rPr>
            </w:pPr>
            <w:proofErr w:type="spellStart"/>
            <w:r w:rsidRPr="00406CB1">
              <w:rPr>
                <w:b/>
                <w:bCs/>
                <w:sz w:val="32"/>
                <w:szCs w:val="32"/>
              </w:rPr>
              <w:t>Componente</w:t>
            </w:r>
            <w:proofErr w:type="spellEnd"/>
          </w:p>
        </w:tc>
        <w:tc>
          <w:tcPr>
            <w:tcW w:w="0" w:type="auto"/>
            <w:vAlign w:val="center"/>
            <w:hideMark/>
          </w:tcPr>
          <w:p w14:paraId="69AD27C2" w14:textId="77777777" w:rsidR="002D16F5" w:rsidRPr="00406CB1" w:rsidRDefault="002D16F5">
            <w:pPr>
              <w:jc w:val="center"/>
              <w:rPr>
                <w:b/>
                <w:bCs/>
                <w:sz w:val="32"/>
                <w:szCs w:val="32"/>
              </w:rPr>
            </w:pPr>
            <w:r w:rsidRPr="00406CB1">
              <w:rPr>
                <w:b/>
                <w:bCs/>
                <w:sz w:val="32"/>
                <w:szCs w:val="32"/>
              </w:rPr>
              <w:t>Valor</w:t>
            </w:r>
          </w:p>
        </w:tc>
      </w:tr>
      <w:tr w:rsidR="002D16F5" w:rsidRPr="00406CB1" w14:paraId="6E4EA5A3" w14:textId="77777777" w:rsidTr="002D16F5">
        <w:trPr>
          <w:tblCellSpacing w:w="15" w:type="dxa"/>
        </w:trPr>
        <w:tc>
          <w:tcPr>
            <w:tcW w:w="0" w:type="auto"/>
            <w:vAlign w:val="center"/>
            <w:hideMark/>
          </w:tcPr>
          <w:p w14:paraId="1E645EB3" w14:textId="77777777" w:rsidR="002D16F5" w:rsidRPr="00406CB1" w:rsidRDefault="002D16F5">
            <w:pPr>
              <w:rPr>
                <w:sz w:val="32"/>
                <w:szCs w:val="32"/>
              </w:rPr>
            </w:pPr>
            <w:r w:rsidRPr="00406CB1">
              <w:rPr>
                <w:sz w:val="32"/>
                <w:szCs w:val="32"/>
              </w:rPr>
              <w:t>Resistencia (R)</w:t>
            </w:r>
          </w:p>
        </w:tc>
        <w:tc>
          <w:tcPr>
            <w:tcW w:w="0" w:type="auto"/>
            <w:vAlign w:val="center"/>
            <w:hideMark/>
          </w:tcPr>
          <w:p w14:paraId="0B91AAB5" w14:textId="77777777" w:rsidR="002D16F5" w:rsidRPr="00406CB1" w:rsidRDefault="002D16F5">
            <w:pPr>
              <w:rPr>
                <w:sz w:val="32"/>
                <w:szCs w:val="32"/>
              </w:rPr>
            </w:pPr>
            <w:r w:rsidRPr="00406CB1">
              <w:rPr>
                <w:sz w:val="32"/>
                <w:szCs w:val="32"/>
              </w:rPr>
              <w:t>220 Ω</w:t>
            </w:r>
          </w:p>
        </w:tc>
      </w:tr>
      <w:tr w:rsidR="002D16F5" w:rsidRPr="00406CB1" w14:paraId="7838BA07" w14:textId="77777777" w:rsidTr="002D16F5">
        <w:trPr>
          <w:tblCellSpacing w:w="15" w:type="dxa"/>
        </w:trPr>
        <w:tc>
          <w:tcPr>
            <w:tcW w:w="0" w:type="auto"/>
            <w:vAlign w:val="center"/>
            <w:hideMark/>
          </w:tcPr>
          <w:p w14:paraId="5A354DC8" w14:textId="77777777" w:rsidR="002D16F5" w:rsidRPr="00406CB1" w:rsidRDefault="002D16F5">
            <w:pPr>
              <w:rPr>
                <w:sz w:val="32"/>
                <w:szCs w:val="32"/>
              </w:rPr>
            </w:pPr>
            <w:r w:rsidRPr="00406CB1">
              <w:rPr>
                <w:sz w:val="32"/>
                <w:szCs w:val="32"/>
              </w:rPr>
              <w:t>Inductor (L)</w:t>
            </w:r>
          </w:p>
        </w:tc>
        <w:tc>
          <w:tcPr>
            <w:tcW w:w="0" w:type="auto"/>
            <w:vAlign w:val="center"/>
            <w:hideMark/>
          </w:tcPr>
          <w:p w14:paraId="49F5DD54" w14:textId="77777777" w:rsidR="002D16F5" w:rsidRPr="00406CB1" w:rsidRDefault="002D16F5">
            <w:pPr>
              <w:rPr>
                <w:sz w:val="32"/>
                <w:szCs w:val="32"/>
              </w:rPr>
            </w:pPr>
            <w:r w:rsidRPr="00406CB1">
              <w:rPr>
                <w:sz w:val="32"/>
                <w:szCs w:val="32"/>
              </w:rPr>
              <w:t xml:space="preserve">15 </w:t>
            </w:r>
            <w:proofErr w:type="spellStart"/>
            <w:r w:rsidRPr="00406CB1">
              <w:rPr>
                <w:sz w:val="32"/>
                <w:szCs w:val="32"/>
              </w:rPr>
              <w:t>mH</w:t>
            </w:r>
            <w:proofErr w:type="spellEnd"/>
          </w:p>
        </w:tc>
      </w:tr>
      <w:tr w:rsidR="002D16F5" w:rsidRPr="00406CB1" w14:paraId="27CAA413" w14:textId="77777777" w:rsidTr="002D16F5">
        <w:trPr>
          <w:tblCellSpacing w:w="15" w:type="dxa"/>
        </w:trPr>
        <w:tc>
          <w:tcPr>
            <w:tcW w:w="0" w:type="auto"/>
            <w:vAlign w:val="center"/>
            <w:hideMark/>
          </w:tcPr>
          <w:p w14:paraId="33458891" w14:textId="77777777" w:rsidR="002D16F5" w:rsidRPr="00406CB1" w:rsidRDefault="002D16F5">
            <w:pPr>
              <w:rPr>
                <w:sz w:val="32"/>
                <w:szCs w:val="32"/>
              </w:rPr>
            </w:pPr>
            <w:proofErr w:type="spellStart"/>
            <w:r w:rsidRPr="00406CB1">
              <w:rPr>
                <w:sz w:val="32"/>
                <w:szCs w:val="32"/>
              </w:rPr>
              <w:t>Voltaje</w:t>
            </w:r>
            <w:proofErr w:type="spellEnd"/>
            <w:r w:rsidRPr="00406CB1">
              <w:rPr>
                <w:sz w:val="32"/>
                <w:szCs w:val="32"/>
              </w:rPr>
              <w:t xml:space="preserve"> de entrada</w:t>
            </w:r>
          </w:p>
        </w:tc>
        <w:tc>
          <w:tcPr>
            <w:tcW w:w="0" w:type="auto"/>
            <w:vAlign w:val="center"/>
            <w:hideMark/>
          </w:tcPr>
          <w:p w14:paraId="0D94FD6B" w14:textId="77777777" w:rsidR="002D16F5" w:rsidRPr="00406CB1" w:rsidRDefault="002D16F5">
            <w:pPr>
              <w:rPr>
                <w:sz w:val="32"/>
                <w:szCs w:val="32"/>
              </w:rPr>
            </w:pPr>
            <w:r w:rsidRPr="00406CB1">
              <w:rPr>
                <w:sz w:val="32"/>
                <w:szCs w:val="32"/>
              </w:rPr>
              <w:t>5 V AC</w:t>
            </w:r>
          </w:p>
        </w:tc>
      </w:tr>
      <w:tr w:rsidR="002D16F5" w:rsidRPr="00406CB1" w14:paraId="2A99AAE5" w14:textId="77777777" w:rsidTr="002D16F5">
        <w:trPr>
          <w:tblCellSpacing w:w="15" w:type="dxa"/>
        </w:trPr>
        <w:tc>
          <w:tcPr>
            <w:tcW w:w="0" w:type="auto"/>
            <w:vAlign w:val="center"/>
            <w:hideMark/>
          </w:tcPr>
          <w:p w14:paraId="24053B34" w14:textId="77777777" w:rsidR="002D16F5" w:rsidRPr="00406CB1" w:rsidRDefault="002D16F5">
            <w:pPr>
              <w:rPr>
                <w:sz w:val="32"/>
                <w:szCs w:val="32"/>
              </w:rPr>
            </w:pPr>
            <w:proofErr w:type="spellStart"/>
            <w:r w:rsidRPr="00406CB1">
              <w:rPr>
                <w:sz w:val="32"/>
                <w:szCs w:val="32"/>
              </w:rPr>
              <w:t>Instrumentos</w:t>
            </w:r>
            <w:proofErr w:type="spellEnd"/>
            <w:r w:rsidRPr="00406CB1">
              <w:rPr>
                <w:sz w:val="32"/>
                <w:szCs w:val="32"/>
              </w:rPr>
              <w:t xml:space="preserve"> de </w:t>
            </w:r>
            <w:proofErr w:type="spellStart"/>
            <w:r w:rsidRPr="00406CB1">
              <w:rPr>
                <w:sz w:val="32"/>
                <w:szCs w:val="32"/>
              </w:rPr>
              <w:t>medida</w:t>
            </w:r>
            <w:proofErr w:type="spellEnd"/>
          </w:p>
        </w:tc>
        <w:tc>
          <w:tcPr>
            <w:tcW w:w="0" w:type="auto"/>
            <w:vAlign w:val="center"/>
            <w:hideMark/>
          </w:tcPr>
          <w:p w14:paraId="77BD0C9C" w14:textId="77777777" w:rsidR="002D16F5" w:rsidRPr="00406CB1" w:rsidRDefault="002D16F5">
            <w:pPr>
              <w:rPr>
                <w:sz w:val="32"/>
                <w:szCs w:val="32"/>
              </w:rPr>
            </w:pPr>
            <w:proofErr w:type="spellStart"/>
            <w:r w:rsidRPr="00406CB1">
              <w:rPr>
                <w:sz w:val="32"/>
                <w:szCs w:val="32"/>
              </w:rPr>
              <w:t>Amperímetro</w:t>
            </w:r>
            <w:proofErr w:type="spellEnd"/>
            <w:r w:rsidRPr="00406CB1">
              <w:rPr>
                <w:sz w:val="32"/>
                <w:szCs w:val="32"/>
              </w:rPr>
              <w:t xml:space="preserve"> y </w:t>
            </w:r>
            <w:proofErr w:type="spellStart"/>
            <w:r w:rsidRPr="00406CB1">
              <w:rPr>
                <w:sz w:val="32"/>
                <w:szCs w:val="32"/>
              </w:rPr>
              <w:t>voltímetro</w:t>
            </w:r>
            <w:proofErr w:type="spellEnd"/>
          </w:p>
        </w:tc>
      </w:tr>
    </w:tbl>
    <w:p w14:paraId="643DCE28" w14:textId="77777777" w:rsidR="002D16F5" w:rsidRPr="00406CB1" w:rsidRDefault="002D16F5" w:rsidP="002D16F5">
      <w:pPr>
        <w:rPr>
          <w:sz w:val="32"/>
          <w:szCs w:val="32"/>
        </w:rPr>
      </w:pPr>
      <w:r w:rsidRPr="00406CB1">
        <w:rPr>
          <w:sz w:val="32"/>
          <w:szCs w:val="32"/>
        </w:rPr>
        <w:pict w14:anchorId="0722BF34">
          <v:rect id="_x0000_i1049" style="width:0;height:1.5pt" o:hralign="center" o:hrstd="t" o:hr="t" fillcolor="#a0a0a0" stroked="f"/>
        </w:pict>
      </w:r>
    </w:p>
    <w:p w14:paraId="321AD2DD" w14:textId="77777777" w:rsidR="002D16F5" w:rsidRPr="00406CB1" w:rsidRDefault="002D16F5" w:rsidP="002D16F5">
      <w:pPr>
        <w:pStyle w:val="Ttulo2"/>
        <w:rPr>
          <w:sz w:val="32"/>
          <w:szCs w:val="32"/>
        </w:rPr>
      </w:pPr>
      <w:proofErr w:type="spellStart"/>
      <w:r w:rsidRPr="00406CB1">
        <w:rPr>
          <w:sz w:val="32"/>
          <w:szCs w:val="32"/>
        </w:rPr>
        <w:lastRenderedPageBreak/>
        <w:t>Funcionamiento</w:t>
      </w:r>
      <w:proofErr w:type="spellEnd"/>
    </w:p>
    <w:p w14:paraId="4A182534" w14:textId="77777777" w:rsidR="002D16F5" w:rsidRPr="00406CB1" w:rsidRDefault="002D16F5" w:rsidP="002D16F5">
      <w:pPr>
        <w:pStyle w:val="NormalWeb"/>
        <w:rPr>
          <w:sz w:val="32"/>
          <w:szCs w:val="32"/>
        </w:rPr>
      </w:pPr>
      <w:r w:rsidRPr="00406CB1">
        <w:rPr>
          <w:sz w:val="32"/>
          <w:szCs w:val="32"/>
        </w:rPr>
        <w:t>Cuando se aplica una señal de corriente alterna al circuito, la resistencia limita el paso de la corriente mientras que el inductor se opone a los cambios de corriente mediante su reactancia inductiva. Como consecuencia, la corriente se retrasa respecto al voltaje, generando un desfase característico de los circuitos RL.</w:t>
      </w:r>
    </w:p>
    <w:p w14:paraId="68134CC9" w14:textId="77777777" w:rsidR="002D16F5" w:rsidRPr="005D5DCB" w:rsidRDefault="002D16F5">
      <w:pPr>
        <w:rPr>
          <w:sz w:val="32"/>
          <w:szCs w:val="32"/>
        </w:rPr>
      </w:pPr>
    </w:p>
    <w:p w14:paraId="2A0D1F0F" w14:textId="25B1BE6B" w:rsidR="00320499" w:rsidRPr="005D5DCB" w:rsidRDefault="00910246" w:rsidP="005D5DCB">
      <w:pPr>
        <w:rPr>
          <w:color w:val="00B0F0"/>
          <w:sz w:val="36"/>
          <w:szCs w:val="36"/>
        </w:rPr>
      </w:pPr>
      <w:proofErr w:type="spellStart"/>
      <w:r w:rsidRPr="005D5DCB">
        <w:rPr>
          <w:color w:val="00B0F0"/>
          <w:sz w:val="36"/>
          <w:szCs w:val="36"/>
        </w:rPr>
        <w:t>Circuito</w:t>
      </w:r>
      <w:proofErr w:type="spellEnd"/>
      <w:r w:rsidRPr="005D5DCB">
        <w:rPr>
          <w:color w:val="00B0F0"/>
          <w:sz w:val="36"/>
          <w:szCs w:val="36"/>
        </w:rPr>
        <w:t xml:space="preserve"> 3</w:t>
      </w:r>
    </w:p>
    <w:p w14:paraId="546D3C25" w14:textId="49CD5566" w:rsidR="00320499" w:rsidRDefault="00910246">
      <w:r>
        <w:rPr>
          <w:noProof/>
        </w:rPr>
        <w:drawing>
          <wp:inline distT="0" distB="0" distL="0" distR="0" wp14:anchorId="3B1F3CE6" wp14:editId="6D53A855">
            <wp:extent cx="2548490" cy="1419225"/>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o_3.png"/>
                    <pic:cNvPicPr/>
                  </pic:nvPicPr>
                  <pic:blipFill rotWithShape="1">
                    <a:blip r:embed="rId12"/>
                    <a:srcRect t="10177" b="11083"/>
                    <a:stretch/>
                  </pic:blipFill>
                  <pic:spPr bwMode="auto">
                    <a:xfrm>
                      <a:off x="0" y="0"/>
                      <a:ext cx="2562211" cy="1426866"/>
                    </a:xfrm>
                    <a:prstGeom prst="rect">
                      <a:avLst/>
                    </a:prstGeom>
                    <a:ln>
                      <a:noFill/>
                    </a:ln>
                    <a:extLst>
                      <a:ext uri="{53640926-AAD7-44D8-BBD7-CCE9431645EC}">
                        <a14:shadowObscured xmlns:a14="http://schemas.microsoft.com/office/drawing/2010/main"/>
                      </a:ext>
                    </a:extLst>
                  </pic:spPr>
                </pic:pic>
              </a:graphicData>
            </a:graphic>
          </wp:inline>
        </w:drawing>
      </w:r>
      <w:r w:rsidRPr="00910246">
        <w:rPr>
          <w:noProof/>
        </w:rPr>
        <w:drawing>
          <wp:inline distT="0" distB="0" distL="0" distR="0" wp14:anchorId="6551F4E8" wp14:editId="142D53BB">
            <wp:extent cx="2800350" cy="9334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00350" cy="933450"/>
                    </a:xfrm>
                    <a:prstGeom prst="rect">
                      <a:avLst/>
                    </a:prstGeom>
                  </pic:spPr>
                </pic:pic>
              </a:graphicData>
            </a:graphic>
          </wp:inline>
        </w:drawing>
      </w:r>
    </w:p>
    <w:p w14:paraId="0D5E656E" w14:textId="77777777" w:rsidR="002D16F5" w:rsidRPr="002D16F5" w:rsidRDefault="002D16F5" w:rsidP="002D16F5">
      <w:pPr>
        <w:pStyle w:val="Ttulo3"/>
        <w:rPr>
          <w:sz w:val="32"/>
          <w:szCs w:val="32"/>
        </w:rPr>
      </w:pPr>
      <w:proofErr w:type="spellStart"/>
      <w:r w:rsidRPr="002D16F5">
        <w:rPr>
          <w:sz w:val="32"/>
          <w:szCs w:val="32"/>
        </w:rPr>
        <w:t>Descripción</w:t>
      </w:r>
      <w:proofErr w:type="spellEnd"/>
      <w:r w:rsidRPr="002D16F5">
        <w:rPr>
          <w:sz w:val="32"/>
          <w:szCs w:val="32"/>
        </w:rPr>
        <w:t xml:space="preserve"> del </w:t>
      </w:r>
      <w:proofErr w:type="spellStart"/>
      <w:r w:rsidRPr="002D16F5">
        <w:rPr>
          <w:sz w:val="32"/>
          <w:szCs w:val="32"/>
        </w:rPr>
        <w:t>circuito</w:t>
      </w:r>
      <w:proofErr w:type="spellEnd"/>
    </w:p>
    <w:p w14:paraId="7965D724" w14:textId="77777777" w:rsidR="002D16F5" w:rsidRPr="002D16F5" w:rsidRDefault="002D16F5" w:rsidP="002D16F5">
      <w:pPr>
        <w:pStyle w:val="NormalWeb"/>
        <w:rPr>
          <w:sz w:val="32"/>
          <w:szCs w:val="32"/>
        </w:rPr>
      </w:pPr>
      <w:r w:rsidRPr="002D16F5">
        <w:rPr>
          <w:sz w:val="32"/>
          <w:szCs w:val="32"/>
        </w:rPr>
        <w:t xml:space="preserve">El circuito mostrado es un </w:t>
      </w:r>
      <w:r w:rsidRPr="002D16F5">
        <w:rPr>
          <w:rStyle w:val="Textoennegrita"/>
          <w:sz w:val="32"/>
          <w:szCs w:val="32"/>
        </w:rPr>
        <w:t>circuito RLC serie</w:t>
      </w:r>
      <w:r w:rsidRPr="002D16F5">
        <w:rPr>
          <w:sz w:val="32"/>
          <w:szCs w:val="32"/>
        </w:rPr>
        <w:t xml:space="preserve"> alimentado por una fuente de corriente alterna proveniente de un generador de funciones. Está compuesto por una </w:t>
      </w:r>
      <w:r w:rsidRPr="002D16F5">
        <w:rPr>
          <w:rStyle w:val="Textoennegrita"/>
          <w:sz w:val="32"/>
          <w:szCs w:val="32"/>
        </w:rPr>
        <w:t>resistencia de 220 Ω</w:t>
      </w:r>
      <w:r w:rsidRPr="002D16F5">
        <w:rPr>
          <w:sz w:val="32"/>
          <w:szCs w:val="32"/>
        </w:rPr>
        <w:t xml:space="preserve">, un </w:t>
      </w:r>
      <w:r w:rsidRPr="002D16F5">
        <w:rPr>
          <w:rStyle w:val="Textoennegrita"/>
          <w:sz w:val="32"/>
          <w:szCs w:val="32"/>
        </w:rPr>
        <w:t xml:space="preserve">condensador de 161 </w:t>
      </w:r>
      <w:proofErr w:type="spellStart"/>
      <w:r w:rsidRPr="002D16F5">
        <w:rPr>
          <w:rStyle w:val="Textoennegrita"/>
          <w:sz w:val="32"/>
          <w:szCs w:val="32"/>
        </w:rPr>
        <w:t>nF</w:t>
      </w:r>
      <w:proofErr w:type="spellEnd"/>
      <w:r w:rsidRPr="002D16F5">
        <w:rPr>
          <w:sz w:val="32"/>
          <w:szCs w:val="32"/>
        </w:rPr>
        <w:t xml:space="preserve"> y una </w:t>
      </w:r>
      <w:r w:rsidRPr="002D16F5">
        <w:rPr>
          <w:rStyle w:val="Textoennegrita"/>
          <w:sz w:val="32"/>
          <w:szCs w:val="32"/>
        </w:rPr>
        <w:t xml:space="preserve">bobina de 3,6 </w:t>
      </w:r>
      <w:proofErr w:type="spellStart"/>
      <w:r w:rsidRPr="002D16F5">
        <w:rPr>
          <w:rStyle w:val="Textoennegrita"/>
          <w:sz w:val="32"/>
          <w:szCs w:val="32"/>
        </w:rPr>
        <w:t>mH</w:t>
      </w:r>
      <w:proofErr w:type="spellEnd"/>
      <w:r w:rsidRPr="002D16F5">
        <w:rPr>
          <w:sz w:val="32"/>
          <w:szCs w:val="32"/>
        </w:rPr>
        <w:t>, conectados en serie. Además, se utilizan instrumentos de medición para observar el comportamiento eléctrico de cada componente.</w:t>
      </w:r>
    </w:p>
    <w:p w14:paraId="52FB8A65" w14:textId="77777777" w:rsidR="002D16F5" w:rsidRPr="002D16F5" w:rsidRDefault="002D16F5" w:rsidP="002D16F5">
      <w:pPr>
        <w:pStyle w:val="NormalWeb"/>
        <w:rPr>
          <w:sz w:val="32"/>
          <w:szCs w:val="32"/>
        </w:rPr>
      </w:pPr>
      <w:r w:rsidRPr="002D16F5">
        <w:rPr>
          <w:sz w:val="32"/>
          <w:szCs w:val="32"/>
        </w:rPr>
        <w:t>La señal generada por la fuente recorre sucesivamente la resistencia, el condensador y la bobina, circulando la misma corriente por todos los elementos debido a que están conectados en serie. Los voltímetros permiten medir la caída de tensión en cada componente, mientras que el amperímetro mide la corriente total del circuito. El osciloscopio se emplea para visualizar las formas de onda y analizar la relación entre voltaje y corriente.</w:t>
      </w:r>
    </w:p>
    <w:p w14:paraId="16F92A86" w14:textId="77777777" w:rsidR="002D16F5" w:rsidRPr="002D16F5" w:rsidRDefault="002D16F5" w:rsidP="002D16F5">
      <w:pPr>
        <w:pStyle w:val="NormalWeb"/>
        <w:rPr>
          <w:sz w:val="32"/>
          <w:szCs w:val="32"/>
        </w:rPr>
      </w:pPr>
      <w:r w:rsidRPr="002D16F5">
        <w:rPr>
          <w:sz w:val="32"/>
          <w:szCs w:val="32"/>
        </w:rPr>
        <w:lastRenderedPageBreak/>
        <w:t>Este montaje se utiliza para estudiar el comportamiento de los elementos resistivos, capacitivos e inductivos en corriente alterna, así como el fenómeno de resonancia. Al variar la frecuencia de la señal aplicada, cambian las reactancias del condensador y de la bobina, modificando la impedancia total del circuito y la corriente que circula por él.</w:t>
      </w:r>
    </w:p>
    <w:p w14:paraId="6FE10462" w14:textId="4B97B05E" w:rsidR="002D16F5" w:rsidRPr="002D16F5" w:rsidRDefault="002D16F5" w:rsidP="002D16F5">
      <w:pPr>
        <w:pStyle w:val="NormalWeb"/>
        <w:rPr>
          <w:sz w:val="32"/>
          <w:szCs w:val="32"/>
        </w:rPr>
      </w:pPr>
      <w:r w:rsidRPr="002D16F5">
        <w:rPr>
          <w:sz w:val="32"/>
          <w:szCs w:val="32"/>
        </w:rPr>
        <w:t xml:space="preserve">En la imagen experimental se observa el generador de funciones conectado al circuito montado sobre una </w:t>
      </w:r>
      <w:proofErr w:type="spellStart"/>
      <w:r w:rsidRPr="002D16F5">
        <w:rPr>
          <w:sz w:val="32"/>
          <w:szCs w:val="32"/>
        </w:rPr>
        <w:t>protoboard</w:t>
      </w:r>
      <w:proofErr w:type="spellEnd"/>
      <w:r w:rsidRPr="002D16F5">
        <w:rPr>
          <w:sz w:val="32"/>
          <w:szCs w:val="32"/>
        </w:rPr>
        <w:t xml:space="preserve"> y el osciloscopio registrando la señal, lo que permite analizar de forma práctica la respuesta del circuito RLC ante diferentes frecuencias de excitación.</w:t>
      </w:r>
    </w:p>
    <w:p w14:paraId="5F08722C" w14:textId="77777777" w:rsidR="002D16F5" w:rsidRPr="002D16F5" w:rsidRDefault="002D16F5" w:rsidP="002D16F5">
      <w:pPr>
        <w:pStyle w:val="Ttulo2"/>
        <w:rPr>
          <w:sz w:val="32"/>
          <w:szCs w:val="32"/>
        </w:rPr>
      </w:pPr>
      <w:proofErr w:type="spellStart"/>
      <w:r w:rsidRPr="002D16F5">
        <w:rPr>
          <w:sz w:val="32"/>
          <w:szCs w:val="32"/>
        </w:rPr>
        <w:t>Objetivo</w:t>
      </w:r>
      <w:proofErr w:type="spellEnd"/>
      <w:r w:rsidRPr="002D16F5">
        <w:rPr>
          <w:sz w:val="32"/>
          <w:szCs w:val="32"/>
        </w:rPr>
        <w:t xml:space="preserve"> de la </w:t>
      </w:r>
      <w:proofErr w:type="spellStart"/>
      <w:r w:rsidRPr="002D16F5">
        <w:rPr>
          <w:sz w:val="32"/>
          <w:szCs w:val="32"/>
        </w:rPr>
        <w:t>práctica</w:t>
      </w:r>
      <w:proofErr w:type="spellEnd"/>
    </w:p>
    <w:p w14:paraId="6210F346" w14:textId="77777777" w:rsidR="002D16F5" w:rsidRPr="002D16F5" w:rsidRDefault="002D16F5" w:rsidP="002D16F5">
      <w:pPr>
        <w:pStyle w:val="NormalWeb"/>
        <w:rPr>
          <w:sz w:val="32"/>
          <w:szCs w:val="32"/>
        </w:rPr>
      </w:pPr>
      <w:r w:rsidRPr="002D16F5">
        <w:rPr>
          <w:sz w:val="32"/>
          <w:szCs w:val="32"/>
        </w:rPr>
        <w:t>Analizar el comportamiento de un circuito RLC serie cuando se aplica una señal alterna, observando:</w:t>
      </w:r>
    </w:p>
    <w:p w14:paraId="3F51B6D8" w14:textId="77777777" w:rsidR="002D16F5" w:rsidRPr="002D16F5" w:rsidRDefault="002D16F5" w:rsidP="002D16F5">
      <w:pPr>
        <w:numPr>
          <w:ilvl w:val="0"/>
          <w:numId w:val="14"/>
        </w:numPr>
        <w:spacing w:before="100" w:beforeAutospacing="1" w:after="100" w:afterAutospacing="1" w:line="240" w:lineRule="auto"/>
        <w:rPr>
          <w:sz w:val="32"/>
          <w:szCs w:val="32"/>
        </w:rPr>
      </w:pPr>
      <w:r w:rsidRPr="002D16F5">
        <w:rPr>
          <w:sz w:val="32"/>
          <w:szCs w:val="32"/>
        </w:rPr>
        <w:t xml:space="preserve">La </w:t>
      </w:r>
      <w:proofErr w:type="spellStart"/>
      <w:r w:rsidRPr="002D16F5">
        <w:rPr>
          <w:sz w:val="32"/>
          <w:szCs w:val="32"/>
        </w:rPr>
        <w:t>corriente</w:t>
      </w:r>
      <w:proofErr w:type="spellEnd"/>
      <w:r w:rsidRPr="002D16F5">
        <w:rPr>
          <w:sz w:val="32"/>
          <w:szCs w:val="32"/>
        </w:rPr>
        <w:t xml:space="preserve"> que </w:t>
      </w:r>
      <w:proofErr w:type="spellStart"/>
      <w:r w:rsidRPr="002D16F5">
        <w:rPr>
          <w:sz w:val="32"/>
          <w:szCs w:val="32"/>
        </w:rPr>
        <w:t>circula</w:t>
      </w:r>
      <w:proofErr w:type="spellEnd"/>
      <w:r w:rsidRPr="002D16F5">
        <w:rPr>
          <w:sz w:val="32"/>
          <w:szCs w:val="32"/>
        </w:rPr>
        <w:t xml:space="preserve"> </w:t>
      </w:r>
      <w:proofErr w:type="spellStart"/>
      <w:r w:rsidRPr="002D16F5">
        <w:rPr>
          <w:sz w:val="32"/>
          <w:szCs w:val="32"/>
        </w:rPr>
        <w:t>por</w:t>
      </w:r>
      <w:proofErr w:type="spellEnd"/>
      <w:r w:rsidRPr="002D16F5">
        <w:rPr>
          <w:sz w:val="32"/>
          <w:szCs w:val="32"/>
        </w:rPr>
        <w:t xml:space="preserve"> </w:t>
      </w:r>
      <w:proofErr w:type="spellStart"/>
      <w:r w:rsidRPr="002D16F5">
        <w:rPr>
          <w:sz w:val="32"/>
          <w:szCs w:val="32"/>
        </w:rPr>
        <w:t>el</w:t>
      </w:r>
      <w:proofErr w:type="spellEnd"/>
      <w:r w:rsidRPr="002D16F5">
        <w:rPr>
          <w:sz w:val="32"/>
          <w:szCs w:val="32"/>
        </w:rPr>
        <w:t xml:space="preserve"> </w:t>
      </w:r>
      <w:proofErr w:type="spellStart"/>
      <w:r w:rsidRPr="002D16F5">
        <w:rPr>
          <w:sz w:val="32"/>
          <w:szCs w:val="32"/>
        </w:rPr>
        <w:t>circuito</w:t>
      </w:r>
      <w:proofErr w:type="spellEnd"/>
      <w:r w:rsidRPr="002D16F5">
        <w:rPr>
          <w:sz w:val="32"/>
          <w:szCs w:val="32"/>
        </w:rPr>
        <w:t xml:space="preserve">. </w:t>
      </w:r>
    </w:p>
    <w:p w14:paraId="3CE06452" w14:textId="77777777" w:rsidR="002D16F5" w:rsidRPr="002D16F5" w:rsidRDefault="002D16F5" w:rsidP="002D16F5">
      <w:pPr>
        <w:numPr>
          <w:ilvl w:val="0"/>
          <w:numId w:val="14"/>
        </w:numPr>
        <w:spacing w:before="100" w:beforeAutospacing="1" w:after="100" w:afterAutospacing="1" w:line="240" w:lineRule="auto"/>
        <w:rPr>
          <w:sz w:val="32"/>
          <w:szCs w:val="32"/>
        </w:rPr>
      </w:pPr>
      <w:r w:rsidRPr="002D16F5">
        <w:rPr>
          <w:sz w:val="32"/>
          <w:szCs w:val="32"/>
        </w:rPr>
        <w:t xml:space="preserve">La </w:t>
      </w:r>
      <w:proofErr w:type="spellStart"/>
      <w:r w:rsidRPr="002D16F5">
        <w:rPr>
          <w:sz w:val="32"/>
          <w:szCs w:val="32"/>
        </w:rPr>
        <w:t>caída</w:t>
      </w:r>
      <w:proofErr w:type="spellEnd"/>
      <w:r w:rsidRPr="002D16F5">
        <w:rPr>
          <w:sz w:val="32"/>
          <w:szCs w:val="32"/>
        </w:rPr>
        <w:t xml:space="preserve"> de </w:t>
      </w:r>
      <w:proofErr w:type="spellStart"/>
      <w:r w:rsidRPr="002D16F5">
        <w:rPr>
          <w:sz w:val="32"/>
          <w:szCs w:val="32"/>
        </w:rPr>
        <w:t>voltaje</w:t>
      </w:r>
      <w:proofErr w:type="spellEnd"/>
      <w:r w:rsidRPr="002D16F5">
        <w:rPr>
          <w:sz w:val="32"/>
          <w:szCs w:val="32"/>
        </w:rPr>
        <w:t xml:space="preserve"> </w:t>
      </w:r>
      <w:proofErr w:type="spellStart"/>
      <w:r w:rsidRPr="002D16F5">
        <w:rPr>
          <w:sz w:val="32"/>
          <w:szCs w:val="32"/>
        </w:rPr>
        <w:t>en</w:t>
      </w:r>
      <w:proofErr w:type="spellEnd"/>
      <w:r w:rsidRPr="002D16F5">
        <w:rPr>
          <w:sz w:val="32"/>
          <w:szCs w:val="32"/>
        </w:rPr>
        <w:t xml:space="preserve"> la </w:t>
      </w:r>
      <w:proofErr w:type="spellStart"/>
      <w:r w:rsidRPr="002D16F5">
        <w:rPr>
          <w:sz w:val="32"/>
          <w:szCs w:val="32"/>
        </w:rPr>
        <w:t>resistencia</w:t>
      </w:r>
      <w:proofErr w:type="spellEnd"/>
      <w:r w:rsidRPr="002D16F5">
        <w:rPr>
          <w:sz w:val="32"/>
          <w:szCs w:val="32"/>
        </w:rPr>
        <w:t xml:space="preserve">, capacitor e inductor. </w:t>
      </w:r>
    </w:p>
    <w:p w14:paraId="07756E31" w14:textId="77777777" w:rsidR="002D16F5" w:rsidRPr="002D16F5" w:rsidRDefault="002D16F5" w:rsidP="002D16F5">
      <w:pPr>
        <w:numPr>
          <w:ilvl w:val="0"/>
          <w:numId w:val="14"/>
        </w:numPr>
        <w:spacing w:before="100" w:beforeAutospacing="1" w:after="100" w:afterAutospacing="1" w:line="240" w:lineRule="auto"/>
        <w:rPr>
          <w:sz w:val="32"/>
          <w:szCs w:val="32"/>
        </w:rPr>
      </w:pPr>
      <w:r w:rsidRPr="002D16F5">
        <w:rPr>
          <w:sz w:val="32"/>
          <w:szCs w:val="32"/>
        </w:rPr>
        <w:t xml:space="preserve">El </w:t>
      </w:r>
      <w:proofErr w:type="spellStart"/>
      <w:r w:rsidRPr="002D16F5">
        <w:rPr>
          <w:sz w:val="32"/>
          <w:szCs w:val="32"/>
        </w:rPr>
        <w:t>desfase</w:t>
      </w:r>
      <w:proofErr w:type="spellEnd"/>
      <w:r w:rsidRPr="002D16F5">
        <w:rPr>
          <w:sz w:val="32"/>
          <w:szCs w:val="32"/>
        </w:rPr>
        <w:t xml:space="preserve"> entre </w:t>
      </w:r>
      <w:proofErr w:type="spellStart"/>
      <w:r w:rsidRPr="002D16F5">
        <w:rPr>
          <w:sz w:val="32"/>
          <w:szCs w:val="32"/>
        </w:rPr>
        <w:t>voltaje</w:t>
      </w:r>
      <w:proofErr w:type="spellEnd"/>
      <w:r w:rsidRPr="002D16F5">
        <w:rPr>
          <w:sz w:val="32"/>
          <w:szCs w:val="32"/>
        </w:rPr>
        <w:t xml:space="preserve"> y </w:t>
      </w:r>
      <w:proofErr w:type="spellStart"/>
      <w:r w:rsidRPr="002D16F5">
        <w:rPr>
          <w:sz w:val="32"/>
          <w:szCs w:val="32"/>
        </w:rPr>
        <w:t>corriente</w:t>
      </w:r>
      <w:proofErr w:type="spellEnd"/>
      <w:r w:rsidRPr="002D16F5">
        <w:rPr>
          <w:sz w:val="32"/>
          <w:szCs w:val="32"/>
        </w:rPr>
        <w:t xml:space="preserve">. </w:t>
      </w:r>
    </w:p>
    <w:p w14:paraId="3F10FD75" w14:textId="77777777" w:rsidR="002D16F5" w:rsidRPr="002D16F5" w:rsidRDefault="002D16F5" w:rsidP="002D16F5">
      <w:pPr>
        <w:numPr>
          <w:ilvl w:val="0"/>
          <w:numId w:val="14"/>
        </w:numPr>
        <w:spacing w:before="100" w:beforeAutospacing="1" w:after="100" w:afterAutospacing="1" w:line="240" w:lineRule="auto"/>
        <w:rPr>
          <w:sz w:val="32"/>
          <w:szCs w:val="32"/>
        </w:rPr>
      </w:pPr>
      <w:r w:rsidRPr="002D16F5">
        <w:rPr>
          <w:sz w:val="32"/>
          <w:szCs w:val="32"/>
        </w:rPr>
        <w:t xml:space="preserve">El </w:t>
      </w:r>
      <w:proofErr w:type="spellStart"/>
      <w:r w:rsidRPr="002D16F5">
        <w:rPr>
          <w:sz w:val="32"/>
          <w:szCs w:val="32"/>
        </w:rPr>
        <w:t>fenómeno</w:t>
      </w:r>
      <w:proofErr w:type="spellEnd"/>
      <w:r w:rsidRPr="002D16F5">
        <w:rPr>
          <w:sz w:val="32"/>
          <w:szCs w:val="32"/>
        </w:rPr>
        <w:t xml:space="preserve"> de </w:t>
      </w:r>
      <w:proofErr w:type="spellStart"/>
      <w:r w:rsidRPr="002D16F5">
        <w:rPr>
          <w:sz w:val="32"/>
          <w:szCs w:val="32"/>
        </w:rPr>
        <w:t>resonancia</w:t>
      </w:r>
      <w:proofErr w:type="spellEnd"/>
      <w:r w:rsidRPr="002D16F5">
        <w:rPr>
          <w:sz w:val="32"/>
          <w:szCs w:val="32"/>
        </w:rPr>
        <w:t xml:space="preserve"> al </w:t>
      </w:r>
      <w:proofErr w:type="spellStart"/>
      <w:r w:rsidRPr="002D16F5">
        <w:rPr>
          <w:sz w:val="32"/>
          <w:szCs w:val="32"/>
        </w:rPr>
        <w:t>variar</w:t>
      </w:r>
      <w:proofErr w:type="spellEnd"/>
      <w:r w:rsidRPr="002D16F5">
        <w:rPr>
          <w:sz w:val="32"/>
          <w:szCs w:val="32"/>
        </w:rPr>
        <w:t xml:space="preserve"> la </w:t>
      </w:r>
      <w:proofErr w:type="spellStart"/>
      <w:r w:rsidRPr="002D16F5">
        <w:rPr>
          <w:sz w:val="32"/>
          <w:szCs w:val="32"/>
        </w:rPr>
        <w:t>frecuencia</w:t>
      </w:r>
      <w:proofErr w:type="spellEnd"/>
      <w:r w:rsidRPr="002D16F5">
        <w:rPr>
          <w:sz w:val="32"/>
          <w:szCs w:val="32"/>
        </w:rPr>
        <w:t xml:space="preserve"> de la </w:t>
      </w:r>
      <w:proofErr w:type="spellStart"/>
      <w:r w:rsidRPr="002D16F5">
        <w:rPr>
          <w:sz w:val="32"/>
          <w:szCs w:val="32"/>
        </w:rPr>
        <w:t>señal</w:t>
      </w:r>
      <w:proofErr w:type="spellEnd"/>
      <w:r w:rsidRPr="002D16F5">
        <w:rPr>
          <w:sz w:val="32"/>
          <w:szCs w:val="32"/>
        </w:rPr>
        <w:t xml:space="preserve">. </w:t>
      </w:r>
    </w:p>
    <w:p w14:paraId="09D83910" w14:textId="77777777" w:rsidR="002D16F5" w:rsidRPr="002D16F5" w:rsidRDefault="002D16F5" w:rsidP="002D16F5">
      <w:pPr>
        <w:pStyle w:val="Ttulo2"/>
        <w:rPr>
          <w:sz w:val="32"/>
          <w:szCs w:val="32"/>
        </w:rPr>
      </w:pPr>
      <w:proofErr w:type="spellStart"/>
      <w:r w:rsidRPr="002D16F5">
        <w:rPr>
          <w:sz w:val="32"/>
          <w:szCs w:val="32"/>
        </w:rPr>
        <w:t>Funcionamiento</w:t>
      </w:r>
      <w:proofErr w:type="spellEnd"/>
    </w:p>
    <w:p w14:paraId="4711E032" w14:textId="77777777" w:rsidR="002D16F5" w:rsidRPr="002D16F5" w:rsidRDefault="002D16F5" w:rsidP="002D16F5">
      <w:pPr>
        <w:pStyle w:val="NormalWeb"/>
        <w:rPr>
          <w:sz w:val="32"/>
          <w:szCs w:val="32"/>
        </w:rPr>
      </w:pPr>
      <w:r w:rsidRPr="002D16F5">
        <w:rPr>
          <w:sz w:val="32"/>
          <w:szCs w:val="32"/>
        </w:rPr>
        <w:t>Cuando la fuente genera una señal alterna, la corriente circula por los tres elementos en serie.</w:t>
      </w:r>
    </w:p>
    <w:p w14:paraId="13D2BFA6" w14:textId="77777777" w:rsidR="002D16F5" w:rsidRPr="002D16F5" w:rsidRDefault="002D16F5" w:rsidP="002D16F5">
      <w:pPr>
        <w:pStyle w:val="Ttulo3"/>
        <w:rPr>
          <w:sz w:val="32"/>
          <w:szCs w:val="32"/>
        </w:rPr>
      </w:pPr>
      <w:r w:rsidRPr="002D16F5">
        <w:rPr>
          <w:sz w:val="32"/>
          <w:szCs w:val="32"/>
        </w:rPr>
        <w:t>Resistencia (R)</w:t>
      </w:r>
    </w:p>
    <w:p w14:paraId="170F02D9" w14:textId="77777777" w:rsidR="002D16F5" w:rsidRPr="002D16F5" w:rsidRDefault="002D16F5" w:rsidP="002D16F5">
      <w:pPr>
        <w:pStyle w:val="NormalWeb"/>
        <w:rPr>
          <w:sz w:val="32"/>
          <w:szCs w:val="32"/>
        </w:rPr>
      </w:pPr>
      <w:r w:rsidRPr="002D16F5">
        <w:rPr>
          <w:sz w:val="32"/>
          <w:szCs w:val="32"/>
        </w:rPr>
        <w:t>La resistencia limita la corriente y transforma parte de la energía eléctrica en calor. El voltaje y la corriente están en fase.</w:t>
      </w:r>
    </w:p>
    <w:p w14:paraId="35ECF382" w14:textId="77777777" w:rsidR="002D16F5" w:rsidRPr="002D16F5" w:rsidRDefault="002D16F5" w:rsidP="002D16F5">
      <w:pPr>
        <w:pStyle w:val="Ttulo3"/>
        <w:rPr>
          <w:sz w:val="32"/>
          <w:szCs w:val="32"/>
        </w:rPr>
      </w:pPr>
      <w:r w:rsidRPr="002D16F5">
        <w:rPr>
          <w:sz w:val="32"/>
          <w:szCs w:val="32"/>
        </w:rPr>
        <w:lastRenderedPageBreak/>
        <w:t>Capacitor (C)</w:t>
      </w:r>
    </w:p>
    <w:p w14:paraId="5E46904D" w14:textId="77777777" w:rsidR="002D16F5" w:rsidRPr="002D16F5" w:rsidRDefault="002D16F5" w:rsidP="002D16F5">
      <w:pPr>
        <w:pStyle w:val="NormalWeb"/>
        <w:rPr>
          <w:sz w:val="32"/>
          <w:szCs w:val="32"/>
        </w:rPr>
      </w:pPr>
      <w:r w:rsidRPr="002D16F5">
        <w:rPr>
          <w:sz w:val="32"/>
          <w:szCs w:val="32"/>
        </w:rPr>
        <w:t>El capacitor almacena energía en forma de campo eléctrico. Su oposición al paso de corriente alterna se denomina reactancia capacitiva:</w:t>
      </w:r>
    </w:p>
    <w:p w14:paraId="541ABE27" w14:textId="77777777" w:rsidR="002D16F5" w:rsidRPr="002D16F5" w:rsidRDefault="002D16F5" w:rsidP="002D16F5">
      <w:pPr>
        <w:pStyle w:val="NormalWeb"/>
        <w:rPr>
          <w:sz w:val="32"/>
          <w:szCs w:val="32"/>
        </w:rPr>
      </w:pPr>
      <w:r w:rsidRPr="002D16F5">
        <w:rPr>
          <w:rStyle w:val="katex-mathml"/>
          <w:rFonts w:eastAsiaTheme="majorEastAsia"/>
          <w:sz w:val="32"/>
          <w:szCs w:val="32"/>
        </w:rPr>
        <w:t>XC=12π</w:t>
      </w:r>
      <w:proofErr w:type="spellStart"/>
      <w:r w:rsidRPr="002D16F5">
        <w:rPr>
          <w:rStyle w:val="katex-mathml"/>
          <w:rFonts w:eastAsiaTheme="majorEastAsia"/>
          <w:sz w:val="32"/>
          <w:szCs w:val="32"/>
        </w:rPr>
        <w:t>fCX_C</w:t>
      </w:r>
      <w:proofErr w:type="spellEnd"/>
      <w:r w:rsidRPr="002D16F5">
        <w:rPr>
          <w:rStyle w:val="katex-mathml"/>
          <w:rFonts w:eastAsiaTheme="majorEastAsia"/>
          <w:sz w:val="32"/>
          <w:szCs w:val="32"/>
        </w:rPr>
        <w:t>=\</w:t>
      </w:r>
      <w:proofErr w:type="gramStart"/>
      <w:r w:rsidRPr="002D16F5">
        <w:rPr>
          <w:rStyle w:val="katex-mathml"/>
          <w:rFonts w:eastAsiaTheme="majorEastAsia"/>
          <w:sz w:val="32"/>
          <w:szCs w:val="32"/>
        </w:rPr>
        <w:t>frac{</w:t>
      </w:r>
      <w:proofErr w:type="gramEnd"/>
      <w:r w:rsidRPr="002D16F5">
        <w:rPr>
          <w:rStyle w:val="katex-mathml"/>
          <w:rFonts w:eastAsiaTheme="majorEastAsia"/>
          <w:sz w:val="32"/>
          <w:szCs w:val="32"/>
        </w:rPr>
        <w:t>1}{2\pi f C}</w:t>
      </w:r>
      <w:r w:rsidRPr="002D16F5">
        <w:rPr>
          <w:rStyle w:val="mord"/>
          <w:sz w:val="32"/>
          <w:szCs w:val="32"/>
        </w:rPr>
        <w:t>XC</w:t>
      </w:r>
      <w:r w:rsidRPr="002D16F5">
        <w:rPr>
          <w:rStyle w:val="vlist-s"/>
          <w:sz w:val="32"/>
          <w:szCs w:val="32"/>
        </w:rPr>
        <w:t>​</w:t>
      </w:r>
      <w:r w:rsidRPr="002D16F5">
        <w:rPr>
          <w:rStyle w:val="mrel"/>
          <w:sz w:val="32"/>
          <w:szCs w:val="32"/>
        </w:rPr>
        <w:t>=</w:t>
      </w:r>
      <w:r w:rsidRPr="002D16F5">
        <w:rPr>
          <w:rStyle w:val="mord"/>
          <w:sz w:val="32"/>
          <w:szCs w:val="32"/>
        </w:rPr>
        <w:t>2πfC1</w:t>
      </w:r>
      <w:r w:rsidRPr="002D16F5">
        <w:rPr>
          <w:rStyle w:val="vlist-s"/>
          <w:sz w:val="32"/>
          <w:szCs w:val="32"/>
        </w:rPr>
        <w:t>​</w:t>
      </w:r>
    </w:p>
    <w:p w14:paraId="20FDB264" w14:textId="77777777" w:rsidR="002D16F5" w:rsidRPr="002D16F5" w:rsidRDefault="002D16F5" w:rsidP="002D16F5">
      <w:pPr>
        <w:pStyle w:val="NormalWeb"/>
        <w:rPr>
          <w:sz w:val="32"/>
          <w:szCs w:val="32"/>
        </w:rPr>
      </w:pPr>
      <w:r w:rsidRPr="002D16F5">
        <w:rPr>
          <w:sz w:val="32"/>
          <w:szCs w:val="32"/>
        </w:rPr>
        <w:t>A medida que aumenta la frecuencia, la reactancia capacitiva disminuye.</w:t>
      </w:r>
    </w:p>
    <w:p w14:paraId="3FB16019" w14:textId="77777777" w:rsidR="002D16F5" w:rsidRPr="002D16F5" w:rsidRDefault="002D16F5" w:rsidP="002D16F5">
      <w:pPr>
        <w:pStyle w:val="Ttulo3"/>
        <w:rPr>
          <w:sz w:val="32"/>
          <w:szCs w:val="32"/>
        </w:rPr>
      </w:pPr>
      <w:r w:rsidRPr="002D16F5">
        <w:rPr>
          <w:sz w:val="32"/>
          <w:szCs w:val="32"/>
        </w:rPr>
        <w:t>Inductor (L)</w:t>
      </w:r>
    </w:p>
    <w:p w14:paraId="12C07AA6" w14:textId="77777777" w:rsidR="002D16F5" w:rsidRPr="002D16F5" w:rsidRDefault="002D16F5" w:rsidP="002D16F5">
      <w:pPr>
        <w:pStyle w:val="NormalWeb"/>
        <w:rPr>
          <w:sz w:val="32"/>
          <w:szCs w:val="32"/>
        </w:rPr>
      </w:pPr>
      <w:r w:rsidRPr="002D16F5">
        <w:rPr>
          <w:sz w:val="32"/>
          <w:szCs w:val="32"/>
        </w:rPr>
        <w:t>El inductor almacena energía en forma de campo magnético. Su oposición al paso de corriente alterna se denomina reactancia inductiva:</w:t>
      </w:r>
    </w:p>
    <w:p w14:paraId="7D2DE46E" w14:textId="77777777" w:rsidR="002D16F5" w:rsidRPr="002D16F5" w:rsidRDefault="002D16F5" w:rsidP="002D16F5">
      <w:pPr>
        <w:pStyle w:val="NormalWeb"/>
        <w:rPr>
          <w:sz w:val="32"/>
          <w:szCs w:val="32"/>
        </w:rPr>
      </w:pPr>
      <w:r w:rsidRPr="002D16F5">
        <w:rPr>
          <w:rStyle w:val="katex-mathml"/>
          <w:rFonts w:eastAsiaTheme="majorEastAsia"/>
          <w:sz w:val="32"/>
          <w:szCs w:val="32"/>
        </w:rPr>
        <w:t>XL=2π</w:t>
      </w:r>
      <w:proofErr w:type="spellStart"/>
      <w:r w:rsidRPr="002D16F5">
        <w:rPr>
          <w:rStyle w:val="katex-mathml"/>
          <w:rFonts w:eastAsiaTheme="majorEastAsia"/>
          <w:sz w:val="32"/>
          <w:szCs w:val="32"/>
        </w:rPr>
        <w:t>fLX_L</w:t>
      </w:r>
      <w:proofErr w:type="spellEnd"/>
      <w:r w:rsidRPr="002D16F5">
        <w:rPr>
          <w:rStyle w:val="katex-mathml"/>
          <w:rFonts w:eastAsiaTheme="majorEastAsia"/>
          <w:sz w:val="32"/>
          <w:szCs w:val="32"/>
        </w:rPr>
        <w:t>=2\pi f L</w:t>
      </w:r>
      <w:r w:rsidRPr="002D16F5">
        <w:rPr>
          <w:rStyle w:val="mord"/>
          <w:sz w:val="32"/>
          <w:szCs w:val="32"/>
        </w:rPr>
        <w:t>XL</w:t>
      </w:r>
      <w:r w:rsidRPr="002D16F5">
        <w:rPr>
          <w:rStyle w:val="vlist-s"/>
          <w:sz w:val="32"/>
          <w:szCs w:val="32"/>
        </w:rPr>
        <w:t>​</w:t>
      </w:r>
      <w:r w:rsidRPr="002D16F5">
        <w:rPr>
          <w:rStyle w:val="mrel"/>
          <w:sz w:val="32"/>
          <w:szCs w:val="32"/>
        </w:rPr>
        <w:t>=</w:t>
      </w:r>
      <w:r w:rsidRPr="002D16F5">
        <w:rPr>
          <w:rStyle w:val="mord"/>
          <w:sz w:val="32"/>
          <w:szCs w:val="32"/>
        </w:rPr>
        <w:t>2π</w:t>
      </w:r>
      <w:proofErr w:type="spellStart"/>
      <w:r w:rsidRPr="002D16F5">
        <w:rPr>
          <w:rStyle w:val="mord"/>
          <w:sz w:val="32"/>
          <w:szCs w:val="32"/>
        </w:rPr>
        <w:t>fL</w:t>
      </w:r>
      <w:proofErr w:type="spellEnd"/>
    </w:p>
    <w:p w14:paraId="64A13DA7" w14:textId="77777777" w:rsidR="002D16F5" w:rsidRPr="002D16F5" w:rsidRDefault="002D16F5" w:rsidP="002D16F5">
      <w:pPr>
        <w:pStyle w:val="NormalWeb"/>
        <w:rPr>
          <w:sz w:val="32"/>
          <w:szCs w:val="32"/>
        </w:rPr>
      </w:pPr>
      <w:r w:rsidRPr="002D16F5">
        <w:rPr>
          <w:sz w:val="32"/>
          <w:szCs w:val="32"/>
        </w:rPr>
        <w:t>A medida que aumenta la frecuencia, la reactancia inductiva aumenta.</w:t>
      </w:r>
    </w:p>
    <w:p w14:paraId="18C72CE0" w14:textId="77777777" w:rsidR="002D16F5" w:rsidRPr="002D16F5" w:rsidRDefault="002D16F5" w:rsidP="002D16F5">
      <w:pPr>
        <w:pStyle w:val="Ttulo2"/>
        <w:rPr>
          <w:sz w:val="32"/>
          <w:szCs w:val="32"/>
        </w:rPr>
      </w:pPr>
      <w:proofErr w:type="spellStart"/>
      <w:r w:rsidRPr="002D16F5">
        <w:rPr>
          <w:sz w:val="32"/>
          <w:szCs w:val="32"/>
        </w:rPr>
        <w:t>Resonancia</w:t>
      </w:r>
      <w:proofErr w:type="spellEnd"/>
    </w:p>
    <w:p w14:paraId="2C1154DC" w14:textId="77777777" w:rsidR="002D16F5" w:rsidRPr="002D16F5" w:rsidRDefault="002D16F5" w:rsidP="002D16F5">
      <w:pPr>
        <w:pStyle w:val="NormalWeb"/>
        <w:rPr>
          <w:sz w:val="32"/>
          <w:szCs w:val="32"/>
        </w:rPr>
      </w:pPr>
      <w:r w:rsidRPr="002D16F5">
        <w:rPr>
          <w:sz w:val="32"/>
          <w:szCs w:val="32"/>
        </w:rPr>
        <w:t xml:space="preserve">Existe una frecuencia llamada </w:t>
      </w:r>
      <w:r w:rsidRPr="002D16F5">
        <w:rPr>
          <w:rStyle w:val="Textoennegrita"/>
          <w:sz w:val="32"/>
          <w:szCs w:val="32"/>
        </w:rPr>
        <w:t>frecuencia de resonancia</w:t>
      </w:r>
      <w:r w:rsidRPr="002D16F5">
        <w:rPr>
          <w:sz w:val="32"/>
          <w:szCs w:val="32"/>
        </w:rPr>
        <w:t>, donde la reactancia inductiva y capacitiva son iguales:</w:t>
      </w:r>
    </w:p>
    <w:p w14:paraId="2FF13A57" w14:textId="77777777" w:rsidR="002D16F5" w:rsidRPr="002D16F5" w:rsidRDefault="002D16F5" w:rsidP="002D16F5">
      <w:pPr>
        <w:pStyle w:val="NormalWeb"/>
        <w:rPr>
          <w:sz w:val="32"/>
          <w:szCs w:val="32"/>
        </w:rPr>
      </w:pPr>
      <w:r w:rsidRPr="002D16F5">
        <w:rPr>
          <w:rStyle w:val="katex-mathml"/>
          <w:rFonts w:eastAsiaTheme="majorEastAsia"/>
          <w:sz w:val="32"/>
          <w:szCs w:val="32"/>
        </w:rPr>
        <w:t>f0=12πLCf_0=\frac{</w:t>
      </w:r>
      <w:proofErr w:type="gramStart"/>
      <w:r w:rsidRPr="002D16F5">
        <w:rPr>
          <w:rStyle w:val="katex-mathml"/>
          <w:rFonts w:eastAsiaTheme="majorEastAsia"/>
          <w:sz w:val="32"/>
          <w:szCs w:val="32"/>
        </w:rPr>
        <w:t>1}{</w:t>
      </w:r>
      <w:proofErr w:type="gramEnd"/>
      <w:r w:rsidRPr="002D16F5">
        <w:rPr>
          <w:rStyle w:val="katex-mathml"/>
          <w:rFonts w:eastAsiaTheme="majorEastAsia"/>
          <w:sz w:val="32"/>
          <w:szCs w:val="32"/>
        </w:rPr>
        <w:t>2\pi\</w:t>
      </w:r>
      <w:proofErr w:type="spellStart"/>
      <w:r w:rsidRPr="002D16F5">
        <w:rPr>
          <w:rStyle w:val="katex-mathml"/>
          <w:rFonts w:eastAsiaTheme="majorEastAsia"/>
          <w:sz w:val="32"/>
          <w:szCs w:val="32"/>
        </w:rPr>
        <w:t>sqrt</w:t>
      </w:r>
      <w:proofErr w:type="spellEnd"/>
      <w:r w:rsidRPr="002D16F5">
        <w:rPr>
          <w:rStyle w:val="katex-mathml"/>
          <w:rFonts w:eastAsiaTheme="majorEastAsia"/>
          <w:sz w:val="32"/>
          <w:szCs w:val="32"/>
        </w:rPr>
        <w:t>{LC}}</w:t>
      </w:r>
      <w:r w:rsidRPr="002D16F5">
        <w:rPr>
          <w:rStyle w:val="mord"/>
          <w:sz w:val="32"/>
          <w:szCs w:val="32"/>
        </w:rPr>
        <w:t>f0</w:t>
      </w:r>
      <w:r w:rsidRPr="002D16F5">
        <w:rPr>
          <w:rStyle w:val="vlist-s"/>
          <w:sz w:val="32"/>
          <w:szCs w:val="32"/>
        </w:rPr>
        <w:t>​</w:t>
      </w:r>
      <w:r w:rsidRPr="002D16F5">
        <w:rPr>
          <w:rStyle w:val="mrel"/>
          <w:sz w:val="32"/>
          <w:szCs w:val="32"/>
        </w:rPr>
        <w:t>=</w:t>
      </w:r>
      <w:r w:rsidRPr="002D16F5">
        <w:rPr>
          <w:rStyle w:val="mord"/>
          <w:sz w:val="32"/>
          <w:szCs w:val="32"/>
        </w:rPr>
        <w:t>2πLC</w:t>
      </w:r>
      <w:r w:rsidRPr="002D16F5">
        <w:rPr>
          <w:rStyle w:val="vlist-s"/>
          <w:sz w:val="32"/>
          <w:szCs w:val="32"/>
        </w:rPr>
        <w:t>​</w:t>
      </w:r>
      <w:r w:rsidRPr="002D16F5">
        <w:rPr>
          <w:rStyle w:val="mord"/>
          <w:sz w:val="32"/>
          <w:szCs w:val="32"/>
        </w:rPr>
        <w:t>1</w:t>
      </w:r>
      <w:r w:rsidRPr="002D16F5">
        <w:rPr>
          <w:rStyle w:val="vlist-s"/>
          <w:sz w:val="32"/>
          <w:szCs w:val="32"/>
        </w:rPr>
        <w:t>​</w:t>
      </w:r>
    </w:p>
    <w:p w14:paraId="5457DAD8" w14:textId="77777777" w:rsidR="002D16F5" w:rsidRPr="002D16F5" w:rsidRDefault="002D16F5" w:rsidP="002D16F5">
      <w:pPr>
        <w:pStyle w:val="NormalWeb"/>
        <w:rPr>
          <w:sz w:val="32"/>
          <w:szCs w:val="32"/>
        </w:rPr>
      </w:pPr>
      <w:r w:rsidRPr="002D16F5">
        <w:rPr>
          <w:sz w:val="32"/>
          <w:szCs w:val="32"/>
        </w:rPr>
        <w:t>Usando los valores del circuito:</w:t>
      </w:r>
    </w:p>
    <w:p w14:paraId="497375FF" w14:textId="77777777" w:rsidR="002D16F5" w:rsidRPr="002D16F5" w:rsidRDefault="002D16F5" w:rsidP="002D16F5">
      <w:pPr>
        <w:numPr>
          <w:ilvl w:val="0"/>
          <w:numId w:val="15"/>
        </w:numPr>
        <w:spacing w:before="100" w:beforeAutospacing="1" w:after="100" w:afterAutospacing="1" w:line="240" w:lineRule="auto"/>
        <w:rPr>
          <w:sz w:val="32"/>
          <w:szCs w:val="32"/>
        </w:rPr>
      </w:pPr>
      <w:r w:rsidRPr="002D16F5">
        <w:rPr>
          <w:sz w:val="32"/>
          <w:szCs w:val="32"/>
        </w:rPr>
        <w:t xml:space="preserve">L = 3,6 </w:t>
      </w:r>
      <w:proofErr w:type="spellStart"/>
      <w:r w:rsidRPr="002D16F5">
        <w:rPr>
          <w:sz w:val="32"/>
          <w:szCs w:val="32"/>
        </w:rPr>
        <w:t>mH</w:t>
      </w:r>
      <w:proofErr w:type="spellEnd"/>
      <w:r w:rsidRPr="002D16F5">
        <w:rPr>
          <w:sz w:val="32"/>
          <w:szCs w:val="32"/>
        </w:rPr>
        <w:t xml:space="preserve"> </w:t>
      </w:r>
    </w:p>
    <w:p w14:paraId="6D829632" w14:textId="77777777" w:rsidR="002D16F5" w:rsidRPr="002D16F5" w:rsidRDefault="002D16F5" w:rsidP="002D16F5">
      <w:pPr>
        <w:numPr>
          <w:ilvl w:val="0"/>
          <w:numId w:val="15"/>
        </w:numPr>
        <w:spacing w:before="100" w:beforeAutospacing="1" w:after="100" w:afterAutospacing="1" w:line="240" w:lineRule="auto"/>
        <w:rPr>
          <w:sz w:val="32"/>
          <w:szCs w:val="32"/>
        </w:rPr>
      </w:pPr>
      <w:r w:rsidRPr="002D16F5">
        <w:rPr>
          <w:sz w:val="32"/>
          <w:szCs w:val="32"/>
        </w:rPr>
        <w:t xml:space="preserve">C = 161 </w:t>
      </w:r>
      <w:proofErr w:type="spellStart"/>
      <w:r w:rsidRPr="002D16F5">
        <w:rPr>
          <w:sz w:val="32"/>
          <w:szCs w:val="32"/>
        </w:rPr>
        <w:t>nF</w:t>
      </w:r>
      <w:proofErr w:type="spellEnd"/>
      <w:r w:rsidRPr="002D16F5">
        <w:rPr>
          <w:sz w:val="32"/>
          <w:szCs w:val="32"/>
        </w:rPr>
        <w:t xml:space="preserve"> </w:t>
      </w:r>
    </w:p>
    <w:p w14:paraId="45C8DED8" w14:textId="77777777" w:rsidR="002D16F5" w:rsidRPr="002D16F5" w:rsidRDefault="002D16F5" w:rsidP="002D16F5">
      <w:pPr>
        <w:pStyle w:val="NormalWeb"/>
        <w:rPr>
          <w:sz w:val="32"/>
          <w:szCs w:val="32"/>
        </w:rPr>
      </w:pPr>
      <w:r w:rsidRPr="002D16F5">
        <w:rPr>
          <w:sz w:val="32"/>
          <w:szCs w:val="32"/>
        </w:rPr>
        <w:t>La frecuencia de resonancia es aproximadamente:</w:t>
      </w:r>
    </w:p>
    <w:p w14:paraId="4619E6D9" w14:textId="77777777" w:rsidR="002D16F5" w:rsidRPr="002D16F5" w:rsidRDefault="002D16F5" w:rsidP="002D16F5">
      <w:pPr>
        <w:pStyle w:val="NormalWeb"/>
        <w:rPr>
          <w:sz w:val="32"/>
          <w:szCs w:val="32"/>
        </w:rPr>
      </w:pPr>
      <w:r w:rsidRPr="002D16F5">
        <w:rPr>
          <w:rStyle w:val="Textoennegrita"/>
          <w:sz w:val="32"/>
          <w:szCs w:val="32"/>
        </w:rPr>
        <w:t>f₀ ≈ 6,6 kHz</w:t>
      </w:r>
    </w:p>
    <w:p w14:paraId="6AB9FFA0" w14:textId="77777777" w:rsidR="002D16F5" w:rsidRPr="002D16F5" w:rsidRDefault="002D16F5" w:rsidP="002D16F5">
      <w:pPr>
        <w:pStyle w:val="NormalWeb"/>
        <w:rPr>
          <w:sz w:val="32"/>
          <w:szCs w:val="32"/>
        </w:rPr>
      </w:pPr>
      <w:r w:rsidRPr="002D16F5">
        <w:rPr>
          <w:sz w:val="32"/>
          <w:szCs w:val="32"/>
        </w:rPr>
        <w:lastRenderedPageBreak/>
        <w:t>En esta condición:</w:t>
      </w:r>
    </w:p>
    <w:p w14:paraId="7C90936F" w14:textId="77777777" w:rsidR="002D16F5" w:rsidRPr="002D16F5" w:rsidRDefault="002D16F5" w:rsidP="002D16F5">
      <w:pPr>
        <w:numPr>
          <w:ilvl w:val="0"/>
          <w:numId w:val="16"/>
        </w:numPr>
        <w:spacing w:before="100" w:beforeAutospacing="1" w:after="100" w:afterAutospacing="1" w:line="240" w:lineRule="auto"/>
        <w:rPr>
          <w:sz w:val="32"/>
          <w:szCs w:val="32"/>
        </w:rPr>
      </w:pPr>
      <w:r w:rsidRPr="002D16F5">
        <w:rPr>
          <w:rStyle w:val="katex-mathml"/>
          <w:sz w:val="32"/>
          <w:szCs w:val="32"/>
        </w:rPr>
        <w:t>XL=XCX_L = X_C</w:t>
      </w:r>
      <w:r w:rsidRPr="002D16F5">
        <w:rPr>
          <w:rStyle w:val="mord"/>
          <w:sz w:val="32"/>
          <w:szCs w:val="32"/>
        </w:rPr>
        <w:t>XL</w:t>
      </w:r>
      <w:r w:rsidRPr="002D16F5">
        <w:rPr>
          <w:rStyle w:val="vlist-s"/>
          <w:sz w:val="32"/>
          <w:szCs w:val="32"/>
        </w:rPr>
        <w:t>​</w:t>
      </w:r>
      <w:r w:rsidRPr="002D16F5">
        <w:rPr>
          <w:rStyle w:val="mrel"/>
          <w:sz w:val="32"/>
          <w:szCs w:val="32"/>
        </w:rPr>
        <w:t>=</w:t>
      </w:r>
      <w:r w:rsidRPr="002D16F5">
        <w:rPr>
          <w:rStyle w:val="mord"/>
          <w:sz w:val="32"/>
          <w:szCs w:val="32"/>
        </w:rPr>
        <w:t>XC</w:t>
      </w:r>
      <w:r w:rsidRPr="002D16F5">
        <w:rPr>
          <w:rStyle w:val="vlist-s"/>
          <w:sz w:val="32"/>
          <w:szCs w:val="32"/>
        </w:rPr>
        <w:t>​</w:t>
      </w:r>
      <w:r w:rsidRPr="002D16F5">
        <w:rPr>
          <w:sz w:val="32"/>
          <w:szCs w:val="32"/>
        </w:rPr>
        <w:t xml:space="preserve"> </w:t>
      </w:r>
    </w:p>
    <w:p w14:paraId="51750242" w14:textId="77777777" w:rsidR="002D16F5" w:rsidRPr="002D16F5" w:rsidRDefault="002D16F5" w:rsidP="002D16F5">
      <w:pPr>
        <w:numPr>
          <w:ilvl w:val="0"/>
          <w:numId w:val="16"/>
        </w:numPr>
        <w:spacing w:before="100" w:beforeAutospacing="1" w:after="100" w:afterAutospacing="1" w:line="240" w:lineRule="auto"/>
        <w:rPr>
          <w:sz w:val="32"/>
          <w:szCs w:val="32"/>
        </w:rPr>
      </w:pPr>
      <w:r w:rsidRPr="002D16F5">
        <w:rPr>
          <w:sz w:val="32"/>
          <w:szCs w:val="32"/>
        </w:rPr>
        <w:t xml:space="preserve">La </w:t>
      </w:r>
      <w:proofErr w:type="spellStart"/>
      <w:r w:rsidRPr="002D16F5">
        <w:rPr>
          <w:sz w:val="32"/>
          <w:szCs w:val="32"/>
        </w:rPr>
        <w:t>impedancia</w:t>
      </w:r>
      <w:proofErr w:type="spellEnd"/>
      <w:r w:rsidRPr="002D16F5">
        <w:rPr>
          <w:sz w:val="32"/>
          <w:szCs w:val="32"/>
        </w:rPr>
        <w:t xml:space="preserve"> del </w:t>
      </w:r>
      <w:proofErr w:type="spellStart"/>
      <w:r w:rsidRPr="002D16F5">
        <w:rPr>
          <w:sz w:val="32"/>
          <w:szCs w:val="32"/>
        </w:rPr>
        <w:t>circuito</w:t>
      </w:r>
      <w:proofErr w:type="spellEnd"/>
      <w:r w:rsidRPr="002D16F5">
        <w:rPr>
          <w:sz w:val="32"/>
          <w:szCs w:val="32"/>
        </w:rPr>
        <w:t xml:space="preserve"> es </w:t>
      </w:r>
      <w:proofErr w:type="spellStart"/>
      <w:r w:rsidRPr="002D16F5">
        <w:rPr>
          <w:sz w:val="32"/>
          <w:szCs w:val="32"/>
        </w:rPr>
        <w:t>mínima</w:t>
      </w:r>
      <w:proofErr w:type="spellEnd"/>
      <w:r w:rsidRPr="002D16F5">
        <w:rPr>
          <w:sz w:val="32"/>
          <w:szCs w:val="32"/>
        </w:rPr>
        <w:t xml:space="preserve">. </w:t>
      </w:r>
    </w:p>
    <w:p w14:paraId="10E47E6A" w14:textId="77777777" w:rsidR="002D16F5" w:rsidRPr="002D16F5" w:rsidRDefault="002D16F5" w:rsidP="002D16F5">
      <w:pPr>
        <w:numPr>
          <w:ilvl w:val="0"/>
          <w:numId w:val="16"/>
        </w:numPr>
        <w:spacing w:before="100" w:beforeAutospacing="1" w:after="100" w:afterAutospacing="1" w:line="240" w:lineRule="auto"/>
        <w:rPr>
          <w:sz w:val="32"/>
          <w:szCs w:val="32"/>
        </w:rPr>
      </w:pPr>
      <w:r w:rsidRPr="002D16F5">
        <w:rPr>
          <w:sz w:val="32"/>
          <w:szCs w:val="32"/>
        </w:rPr>
        <w:t xml:space="preserve">La </w:t>
      </w:r>
      <w:proofErr w:type="spellStart"/>
      <w:r w:rsidRPr="002D16F5">
        <w:rPr>
          <w:sz w:val="32"/>
          <w:szCs w:val="32"/>
        </w:rPr>
        <w:t>corriente</w:t>
      </w:r>
      <w:proofErr w:type="spellEnd"/>
      <w:r w:rsidRPr="002D16F5">
        <w:rPr>
          <w:sz w:val="32"/>
          <w:szCs w:val="32"/>
        </w:rPr>
        <w:t xml:space="preserve"> </w:t>
      </w:r>
      <w:proofErr w:type="spellStart"/>
      <w:r w:rsidRPr="002D16F5">
        <w:rPr>
          <w:sz w:val="32"/>
          <w:szCs w:val="32"/>
        </w:rPr>
        <w:t>alcanza</w:t>
      </w:r>
      <w:proofErr w:type="spellEnd"/>
      <w:r w:rsidRPr="002D16F5">
        <w:rPr>
          <w:sz w:val="32"/>
          <w:szCs w:val="32"/>
        </w:rPr>
        <w:t xml:space="preserve"> </w:t>
      </w:r>
      <w:proofErr w:type="spellStart"/>
      <w:r w:rsidRPr="002D16F5">
        <w:rPr>
          <w:sz w:val="32"/>
          <w:szCs w:val="32"/>
        </w:rPr>
        <w:t>su</w:t>
      </w:r>
      <w:proofErr w:type="spellEnd"/>
      <w:r w:rsidRPr="002D16F5">
        <w:rPr>
          <w:sz w:val="32"/>
          <w:szCs w:val="32"/>
        </w:rPr>
        <w:t xml:space="preserve"> valor </w:t>
      </w:r>
      <w:proofErr w:type="spellStart"/>
      <w:r w:rsidRPr="002D16F5">
        <w:rPr>
          <w:sz w:val="32"/>
          <w:szCs w:val="32"/>
        </w:rPr>
        <w:t>máximo</w:t>
      </w:r>
      <w:proofErr w:type="spellEnd"/>
      <w:r w:rsidRPr="002D16F5">
        <w:rPr>
          <w:sz w:val="32"/>
          <w:szCs w:val="32"/>
        </w:rPr>
        <w:t xml:space="preserve">. </w:t>
      </w:r>
    </w:p>
    <w:p w14:paraId="28D25338" w14:textId="77777777" w:rsidR="002D16F5" w:rsidRPr="002D16F5" w:rsidRDefault="002D16F5" w:rsidP="002D16F5">
      <w:pPr>
        <w:numPr>
          <w:ilvl w:val="0"/>
          <w:numId w:val="16"/>
        </w:numPr>
        <w:spacing w:before="100" w:beforeAutospacing="1" w:after="100" w:afterAutospacing="1" w:line="240" w:lineRule="auto"/>
        <w:rPr>
          <w:sz w:val="32"/>
          <w:szCs w:val="32"/>
        </w:rPr>
      </w:pPr>
      <w:r w:rsidRPr="002D16F5">
        <w:rPr>
          <w:sz w:val="32"/>
          <w:szCs w:val="32"/>
        </w:rPr>
        <w:t xml:space="preserve">El </w:t>
      </w:r>
      <w:proofErr w:type="spellStart"/>
      <w:r w:rsidRPr="002D16F5">
        <w:rPr>
          <w:sz w:val="32"/>
          <w:szCs w:val="32"/>
        </w:rPr>
        <w:t>circuito</w:t>
      </w:r>
      <w:proofErr w:type="spellEnd"/>
      <w:r w:rsidRPr="002D16F5">
        <w:rPr>
          <w:sz w:val="32"/>
          <w:szCs w:val="32"/>
        </w:rPr>
        <w:t xml:space="preserve"> se </w:t>
      </w:r>
      <w:proofErr w:type="spellStart"/>
      <w:r w:rsidRPr="002D16F5">
        <w:rPr>
          <w:sz w:val="32"/>
          <w:szCs w:val="32"/>
        </w:rPr>
        <w:t>comporta</w:t>
      </w:r>
      <w:proofErr w:type="spellEnd"/>
      <w:r w:rsidRPr="002D16F5">
        <w:rPr>
          <w:sz w:val="32"/>
          <w:szCs w:val="32"/>
        </w:rPr>
        <w:t xml:space="preserve"> </w:t>
      </w:r>
      <w:proofErr w:type="spellStart"/>
      <w:r w:rsidRPr="002D16F5">
        <w:rPr>
          <w:sz w:val="32"/>
          <w:szCs w:val="32"/>
        </w:rPr>
        <w:t>prácticamente</w:t>
      </w:r>
      <w:proofErr w:type="spellEnd"/>
      <w:r w:rsidRPr="002D16F5">
        <w:rPr>
          <w:sz w:val="32"/>
          <w:szCs w:val="32"/>
        </w:rPr>
        <w:t xml:space="preserve"> </w:t>
      </w:r>
      <w:proofErr w:type="spellStart"/>
      <w:r w:rsidRPr="002D16F5">
        <w:rPr>
          <w:sz w:val="32"/>
          <w:szCs w:val="32"/>
        </w:rPr>
        <w:t>como</w:t>
      </w:r>
      <w:proofErr w:type="spellEnd"/>
      <w:r w:rsidRPr="002D16F5">
        <w:rPr>
          <w:sz w:val="32"/>
          <w:szCs w:val="32"/>
        </w:rPr>
        <w:t xml:space="preserve"> </w:t>
      </w:r>
      <w:proofErr w:type="spellStart"/>
      <w:r w:rsidRPr="002D16F5">
        <w:rPr>
          <w:sz w:val="32"/>
          <w:szCs w:val="32"/>
        </w:rPr>
        <w:t>una</w:t>
      </w:r>
      <w:proofErr w:type="spellEnd"/>
      <w:r w:rsidRPr="002D16F5">
        <w:rPr>
          <w:sz w:val="32"/>
          <w:szCs w:val="32"/>
        </w:rPr>
        <w:t xml:space="preserve"> </w:t>
      </w:r>
      <w:proofErr w:type="spellStart"/>
      <w:r w:rsidRPr="002D16F5">
        <w:rPr>
          <w:sz w:val="32"/>
          <w:szCs w:val="32"/>
        </w:rPr>
        <w:t>resistencia</w:t>
      </w:r>
      <w:proofErr w:type="spellEnd"/>
      <w:r w:rsidRPr="002D16F5">
        <w:rPr>
          <w:sz w:val="32"/>
          <w:szCs w:val="32"/>
        </w:rPr>
        <w:t xml:space="preserve"> de 220 Ω.</w:t>
      </w:r>
    </w:p>
    <w:p w14:paraId="1555EBFB" w14:textId="77777777" w:rsidR="002D16F5" w:rsidRPr="002D16F5" w:rsidRDefault="002D16F5" w:rsidP="002D16F5">
      <w:pPr>
        <w:pStyle w:val="NormalWeb"/>
        <w:rPr>
          <w:sz w:val="32"/>
          <w:szCs w:val="32"/>
        </w:rPr>
      </w:pPr>
    </w:p>
    <w:p w14:paraId="26721C2A" w14:textId="77777777" w:rsidR="002D16F5" w:rsidRDefault="002D16F5" w:rsidP="002D16F5">
      <w:pPr>
        <w:pStyle w:val="z-Principiodelformulario"/>
      </w:pPr>
      <w:r>
        <w:t>Principio del formulario</w:t>
      </w:r>
    </w:p>
    <w:p w14:paraId="02AF34C7" w14:textId="71A11461" w:rsidR="002D16F5" w:rsidRDefault="002D16F5" w:rsidP="002D16F5">
      <w:r>
        <w:object w:dxaOrig="1440" w:dyaOrig="1440" w14:anchorId="0EEBF6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36.5pt;height:69.75pt" o:ole="">
            <v:imagedata r:id="rId14" o:title=""/>
          </v:shape>
          <w:control r:id="rId15" w:name="DefaultOcxName" w:shapeid="_x0000_i1045"/>
        </w:object>
      </w:r>
    </w:p>
    <w:p w14:paraId="16886EA4" w14:textId="77777777" w:rsidR="002D16F5" w:rsidRDefault="002D16F5" w:rsidP="002D16F5">
      <w:pPr>
        <w:pStyle w:val="z-Finaldelformulario"/>
      </w:pPr>
      <w:r>
        <w:t>Final del formulario</w:t>
      </w:r>
    </w:p>
    <w:p w14:paraId="107583D1" w14:textId="0E339940" w:rsidR="00320499" w:rsidRDefault="00320499"/>
    <w:p w14:paraId="074E9ECE" w14:textId="77777777" w:rsidR="00320499" w:rsidRDefault="00910246">
      <w:pPr>
        <w:pStyle w:val="Ttulo1"/>
      </w:pPr>
      <w:r>
        <w:t>Circuito 4</w:t>
      </w:r>
    </w:p>
    <w:p w14:paraId="6E2EE8F3" w14:textId="190E81CF" w:rsidR="00320499" w:rsidRDefault="00910246">
      <w:r w:rsidRPr="00910246">
        <w:rPr>
          <w:noProof/>
        </w:rPr>
        <w:drawing>
          <wp:inline distT="0" distB="0" distL="0" distR="0" wp14:anchorId="7E1EB38C" wp14:editId="2D815514">
            <wp:extent cx="2048933" cy="1152525"/>
            <wp:effectExtent l="0" t="0" r="889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55264" cy="1156086"/>
                    </a:xfrm>
                    <a:prstGeom prst="rect">
                      <a:avLst/>
                    </a:prstGeom>
                  </pic:spPr>
                </pic:pic>
              </a:graphicData>
            </a:graphic>
          </wp:inline>
        </w:drawing>
      </w:r>
      <w:r>
        <w:rPr>
          <w:noProof/>
        </w:rPr>
        <w:drawing>
          <wp:inline distT="0" distB="0" distL="0" distR="0" wp14:anchorId="3FF50F89" wp14:editId="3BFDECB8">
            <wp:extent cx="3314700" cy="9103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o_4.png"/>
                    <pic:cNvPicPr/>
                  </pic:nvPicPr>
                  <pic:blipFill rotWithShape="1">
                    <a:blip r:embed="rId17"/>
                    <a:srcRect t="30532" b="30637"/>
                    <a:stretch/>
                  </pic:blipFill>
                  <pic:spPr bwMode="auto">
                    <a:xfrm>
                      <a:off x="0" y="0"/>
                      <a:ext cx="3332017" cy="915061"/>
                    </a:xfrm>
                    <a:prstGeom prst="rect">
                      <a:avLst/>
                    </a:prstGeom>
                    <a:ln>
                      <a:noFill/>
                    </a:ln>
                    <a:extLst>
                      <a:ext uri="{53640926-AAD7-44D8-BBD7-CCE9431645EC}">
                        <a14:shadowObscured xmlns:a14="http://schemas.microsoft.com/office/drawing/2010/main"/>
                      </a:ext>
                    </a:extLst>
                  </pic:spPr>
                </pic:pic>
              </a:graphicData>
            </a:graphic>
          </wp:inline>
        </w:drawing>
      </w:r>
    </w:p>
    <w:p w14:paraId="39BBC91D" w14:textId="77777777" w:rsidR="005355D1" w:rsidRPr="005355D1" w:rsidRDefault="005355D1" w:rsidP="005355D1">
      <w:pPr>
        <w:pStyle w:val="NormalWeb"/>
        <w:rPr>
          <w:sz w:val="32"/>
          <w:szCs w:val="32"/>
        </w:rPr>
      </w:pPr>
      <w:r w:rsidRPr="005355D1">
        <w:rPr>
          <w:rStyle w:val="Textoennegrita"/>
          <w:sz w:val="32"/>
          <w:szCs w:val="32"/>
        </w:rPr>
        <w:t>Descripción del circuito y del montaje experimental</w:t>
      </w:r>
    </w:p>
    <w:p w14:paraId="741F3BA4" w14:textId="77777777" w:rsidR="005355D1" w:rsidRPr="005355D1" w:rsidRDefault="005355D1" w:rsidP="005355D1">
      <w:pPr>
        <w:pStyle w:val="NormalWeb"/>
        <w:rPr>
          <w:sz w:val="32"/>
          <w:szCs w:val="32"/>
        </w:rPr>
      </w:pPr>
      <w:r w:rsidRPr="005355D1">
        <w:rPr>
          <w:sz w:val="32"/>
          <w:szCs w:val="32"/>
        </w:rPr>
        <w:t xml:space="preserve">La práctica consiste en el análisis de un circuito eléctrico alimentado por una </w:t>
      </w:r>
      <w:r w:rsidRPr="005355D1">
        <w:rPr>
          <w:rStyle w:val="Textoennegrita"/>
          <w:sz w:val="32"/>
          <w:szCs w:val="32"/>
        </w:rPr>
        <w:t>fuente de 5 V de corriente continua (CC)</w:t>
      </w:r>
      <w:r w:rsidRPr="005355D1">
        <w:rPr>
          <w:sz w:val="32"/>
          <w:szCs w:val="32"/>
        </w:rPr>
        <w:t xml:space="preserve">. El circuito está formado por una </w:t>
      </w:r>
      <w:r w:rsidRPr="005355D1">
        <w:rPr>
          <w:rStyle w:val="Textoennegrita"/>
          <w:sz w:val="32"/>
          <w:szCs w:val="32"/>
        </w:rPr>
        <w:t>resistencia de 220 Ω</w:t>
      </w:r>
      <w:r w:rsidRPr="005355D1">
        <w:rPr>
          <w:sz w:val="32"/>
          <w:szCs w:val="32"/>
        </w:rPr>
        <w:t xml:space="preserve"> conectada en serie con una </w:t>
      </w:r>
      <w:r w:rsidRPr="005355D1">
        <w:rPr>
          <w:rStyle w:val="Textoennegrita"/>
          <w:sz w:val="32"/>
          <w:szCs w:val="32"/>
        </w:rPr>
        <w:t>bobina (inductor) de 220 µH</w:t>
      </w:r>
      <w:r w:rsidRPr="005355D1">
        <w:rPr>
          <w:sz w:val="32"/>
          <w:szCs w:val="32"/>
        </w:rPr>
        <w:t>, además de un amperímetro encargado de medir la corriente total que circula por el circuito.</w:t>
      </w:r>
    </w:p>
    <w:p w14:paraId="6D40082C" w14:textId="77777777" w:rsidR="005355D1" w:rsidRPr="005355D1" w:rsidRDefault="005355D1" w:rsidP="005355D1">
      <w:pPr>
        <w:pStyle w:val="NormalWeb"/>
        <w:rPr>
          <w:sz w:val="32"/>
          <w:szCs w:val="32"/>
        </w:rPr>
      </w:pPr>
      <w:r w:rsidRPr="005355D1">
        <w:rPr>
          <w:sz w:val="32"/>
          <w:szCs w:val="32"/>
        </w:rPr>
        <w:t xml:space="preserve">Cuando la fuente suministra energía, la corriente eléctrica fluye a través de la resistencia y posteriormente por la bobina, formando un circuito cerrado. La resistencia limita la corriente y produce una </w:t>
      </w:r>
      <w:r w:rsidRPr="005355D1">
        <w:rPr>
          <w:sz w:val="32"/>
          <w:szCs w:val="32"/>
        </w:rPr>
        <w:lastRenderedPageBreak/>
        <w:t>caída de tensión, mientras que la bobina almacena energía en forma de campo magnético y se opone a los cambios bruscos de corriente.</w:t>
      </w:r>
    </w:p>
    <w:p w14:paraId="4C867B17" w14:textId="77777777" w:rsidR="005355D1" w:rsidRPr="005355D1" w:rsidRDefault="005355D1" w:rsidP="005355D1">
      <w:pPr>
        <w:pStyle w:val="NormalWeb"/>
        <w:rPr>
          <w:sz w:val="32"/>
          <w:szCs w:val="32"/>
        </w:rPr>
      </w:pPr>
      <w:r w:rsidRPr="005355D1">
        <w:rPr>
          <w:sz w:val="32"/>
          <w:szCs w:val="32"/>
        </w:rPr>
        <w:t>En el esquema también se observa una conexión a tierra como referencia eléctrica del circuito. El amperímetro se encuentra conectado en serie para registrar el valor de la corriente que atraviesa todos los componentes.</w:t>
      </w:r>
    </w:p>
    <w:p w14:paraId="5E2D0BFA" w14:textId="77777777" w:rsidR="005355D1" w:rsidRPr="005355D1" w:rsidRDefault="005355D1" w:rsidP="005355D1">
      <w:pPr>
        <w:pStyle w:val="NormalWeb"/>
        <w:rPr>
          <w:sz w:val="32"/>
          <w:szCs w:val="32"/>
        </w:rPr>
      </w:pPr>
      <w:r w:rsidRPr="005355D1">
        <w:rPr>
          <w:sz w:val="32"/>
          <w:szCs w:val="32"/>
        </w:rPr>
        <w:t xml:space="preserve">La segunda imagen muestra el </w:t>
      </w:r>
      <w:r w:rsidRPr="005355D1">
        <w:rPr>
          <w:rStyle w:val="Textoennegrita"/>
          <w:sz w:val="32"/>
          <w:szCs w:val="32"/>
        </w:rPr>
        <w:t>montaje real realizado en laboratorio</w:t>
      </w:r>
      <w:r w:rsidRPr="005355D1">
        <w:rPr>
          <w:sz w:val="32"/>
          <w:szCs w:val="32"/>
        </w:rPr>
        <w:t xml:space="preserve"> sobre una </w:t>
      </w:r>
      <w:proofErr w:type="spellStart"/>
      <w:r w:rsidRPr="005355D1">
        <w:rPr>
          <w:sz w:val="32"/>
          <w:szCs w:val="32"/>
        </w:rPr>
        <w:t>protoboard</w:t>
      </w:r>
      <w:proofErr w:type="spellEnd"/>
      <w:r w:rsidRPr="005355D1">
        <w:rPr>
          <w:sz w:val="32"/>
          <w:szCs w:val="32"/>
        </w:rPr>
        <w:t>. Se pueden observar los cables de conexión, las puntas de prueba de los instrumentos de medición y los equipos electrónicos utilizados para verificar el comportamiento del circuito. Entre ellos se encuentran una fuente de alimentación y equipos de medición que permiten registrar valores de voltaje y corriente durante la práctica.</w:t>
      </w:r>
    </w:p>
    <w:p w14:paraId="013161DF" w14:textId="77777777" w:rsidR="005355D1" w:rsidRPr="005355D1" w:rsidRDefault="005355D1" w:rsidP="005355D1">
      <w:pPr>
        <w:pStyle w:val="Ttulo3"/>
        <w:rPr>
          <w:sz w:val="32"/>
          <w:szCs w:val="32"/>
        </w:rPr>
      </w:pPr>
      <w:proofErr w:type="spellStart"/>
      <w:r w:rsidRPr="005355D1">
        <w:rPr>
          <w:sz w:val="32"/>
          <w:szCs w:val="32"/>
        </w:rPr>
        <w:t>Objetivo</w:t>
      </w:r>
      <w:proofErr w:type="spellEnd"/>
      <w:r w:rsidRPr="005355D1">
        <w:rPr>
          <w:sz w:val="32"/>
          <w:szCs w:val="32"/>
        </w:rPr>
        <w:t xml:space="preserve"> de la </w:t>
      </w:r>
      <w:proofErr w:type="spellStart"/>
      <w:r w:rsidRPr="005355D1">
        <w:rPr>
          <w:sz w:val="32"/>
          <w:szCs w:val="32"/>
        </w:rPr>
        <w:t>práctica</w:t>
      </w:r>
      <w:proofErr w:type="spellEnd"/>
    </w:p>
    <w:p w14:paraId="5E8458A3" w14:textId="77777777" w:rsidR="005355D1" w:rsidRPr="005355D1" w:rsidRDefault="005355D1" w:rsidP="005355D1">
      <w:pPr>
        <w:numPr>
          <w:ilvl w:val="0"/>
          <w:numId w:val="12"/>
        </w:numPr>
        <w:spacing w:before="100" w:beforeAutospacing="1" w:after="100" w:afterAutospacing="1" w:line="240" w:lineRule="auto"/>
        <w:rPr>
          <w:sz w:val="32"/>
          <w:szCs w:val="32"/>
        </w:rPr>
      </w:pPr>
      <w:proofErr w:type="spellStart"/>
      <w:r w:rsidRPr="005355D1">
        <w:rPr>
          <w:sz w:val="32"/>
          <w:szCs w:val="32"/>
        </w:rPr>
        <w:t>Analizar</w:t>
      </w:r>
      <w:proofErr w:type="spellEnd"/>
      <w:r w:rsidRPr="005355D1">
        <w:rPr>
          <w:sz w:val="32"/>
          <w:szCs w:val="32"/>
        </w:rPr>
        <w:t xml:space="preserve"> </w:t>
      </w:r>
      <w:proofErr w:type="spellStart"/>
      <w:r w:rsidRPr="005355D1">
        <w:rPr>
          <w:sz w:val="32"/>
          <w:szCs w:val="32"/>
        </w:rPr>
        <w:t>el</w:t>
      </w:r>
      <w:proofErr w:type="spellEnd"/>
      <w:r w:rsidRPr="005355D1">
        <w:rPr>
          <w:sz w:val="32"/>
          <w:szCs w:val="32"/>
        </w:rPr>
        <w:t xml:space="preserve"> </w:t>
      </w:r>
      <w:proofErr w:type="spellStart"/>
      <w:r w:rsidRPr="005355D1">
        <w:rPr>
          <w:sz w:val="32"/>
          <w:szCs w:val="32"/>
        </w:rPr>
        <w:t>comportamiento</w:t>
      </w:r>
      <w:proofErr w:type="spellEnd"/>
      <w:r w:rsidRPr="005355D1">
        <w:rPr>
          <w:sz w:val="32"/>
          <w:szCs w:val="32"/>
        </w:rPr>
        <w:t xml:space="preserve"> de </w:t>
      </w:r>
      <w:proofErr w:type="spellStart"/>
      <w:r w:rsidRPr="005355D1">
        <w:rPr>
          <w:sz w:val="32"/>
          <w:szCs w:val="32"/>
        </w:rPr>
        <w:t>una</w:t>
      </w:r>
      <w:proofErr w:type="spellEnd"/>
      <w:r w:rsidRPr="005355D1">
        <w:rPr>
          <w:sz w:val="32"/>
          <w:szCs w:val="32"/>
        </w:rPr>
        <w:t xml:space="preserve"> </w:t>
      </w:r>
      <w:proofErr w:type="spellStart"/>
      <w:r w:rsidRPr="005355D1">
        <w:rPr>
          <w:sz w:val="32"/>
          <w:szCs w:val="32"/>
        </w:rPr>
        <w:t>resistencia</w:t>
      </w:r>
      <w:proofErr w:type="spellEnd"/>
      <w:r w:rsidRPr="005355D1">
        <w:rPr>
          <w:sz w:val="32"/>
          <w:szCs w:val="32"/>
        </w:rPr>
        <w:t xml:space="preserve"> y </w:t>
      </w:r>
      <w:proofErr w:type="spellStart"/>
      <w:r w:rsidRPr="005355D1">
        <w:rPr>
          <w:sz w:val="32"/>
          <w:szCs w:val="32"/>
        </w:rPr>
        <w:t>una</w:t>
      </w:r>
      <w:proofErr w:type="spellEnd"/>
      <w:r w:rsidRPr="005355D1">
        <w:rPr>
          <w:sz w:val="32"/>
          <w:szCs w:val="32"/>
        </w:rPr>
        <w:t xml:space="preserve"> </w:t>
      </w:r>
      <w:proofErr w:type="spellStart"/>
      <w:r w:rsidRPr="005355D1">
        <w:rPr>
          <w:sz w:val="32"/>
          <w:szCs w:val="32"/>
        </w:rPr>
        <w:t>bobina</w:t>
      </w:r>
      <w:proofErr w:type="spellEnd"/>
      <w:r w:rsidRPr="005355D1">
        <w:rPr>
          <w:sz w:val="32"/>
          <w:szCs w:val="32"/>
        </w:rPr>
        <w:t xml:space="preserve"> </w:t>
      </w:r>
      <w:proofErr w:type="spellStart"/>
      <w:r w:rsidRPr="005355D1">
        <w:rPr>
          <w:sz w:val="32"/>
          <w:szCs w:val="32"/>
        </w:rPr>
        <w:t>conectadas</w:t>
      </w:r>
      <w:proofErr w:type="spellEnd"/>
      <w:r w:rsidRPr="005355D1">
        <w:rPr>
          <w:sz w:val="32"/>
          <w:szCs w:val="32"/>
        </w:rPr>
        <w:t xml:space="preserve"> </w:t>
      </w:r>
      <w:proofErr w:type="spellStart"/>
      <w:r w:rsidRPr="005355D1">
        <w:rPr>
          <w:sz w:val="32"/>
          <w:szCs w:val="32"/>
        </w:rPr>
        <w:t>en</w:t>
      </w:r>
      <w:proofErr w:type="spellEnd"/>
      <w:r w:rsidRPr="005355D1">
        <w:rPr>
          <w:sz w:val="32"/>
          <w:szCs w:val="32"/>
        </w:rPr>
        <w:t xml:space="preserve"> </w:t>
      </w:r>
      <w:proofErr w:type="spellStart"/>
      <w:r w:rsidRPr="005355D1">
        <w:rPr>
          <w:sz w:val="32"/>
          <w:szCs w:val="32"/>
        </w:rPr>
        <w:t>serie</w:t>
      </w:r>
      <w:proofErr w:type="spellEnd"/>
      <w:r w:rsidRPr="005355D1">
        <w:rPr>
          <w:sz w:val="32"/>
          <w:szCs w:val="32"/>
        </w:rPr>
        <w:t xml:space="preserve">. </w:t>
      </w:r>
    </w:p>
    <w:p w14:paraId="16496100" w14:textId="77777777" w:rsidR="005355D1" w:rsidRPr="005355D1" w:rsidRDefault="005355D1" w:rsidP="005355D1">
      <w:pPr>
        <w:numPr>
          <w:ilvl w:val="0"/>
          <w:numId w:val="12"/>
        </w:numPr>
        <w:spacing w:before="100" w:beforeAutospacing="1" w:after="100" w:afterAutospacing="1" w:line="240" w:lineRule="auto"/>
        <w:rPr>
          <w:sz w:val="32"/>
          <w:szCs w:val="32"/>
        </w:rPr>
      </w:pPr>
      <w:proofErr w:type="spellStart"/>
      <w:r w:rsidRPr="005355D1">
        <w:rPr>
          <w:sz w:val="32"/>
          <w:szCs w:val="32"/>
        </w:rPr>
        <w:t>Medir</w:t>
      </w:r>
      <w:proofErr w:type="spellEnd"/>
      <w:r w:rsidRPr="005355D1">
        <w:rPr>
          <w:sz w:val="32"/>
          <w:szCs w:val="32"/>
        </w:rPr>
        <w:t xml:space="preserve"> la </w:t>
      </w:r>
      <w:proofErr w:type="spellStart"/>
      <w:r w:rsidRPr="005355D1">
        <w:rPr>
          <w:sz w:val="32"/>
          <w:szCs w:val="32"/>
        </w:rPr>
        <w:t>corriente</w:t>
      </w:r>
      <w:proofErr w:type="spellEnd"/>
      <w:r w:rsidRPr="005355D1">
        <w:rPr>
          <w:sz w:val="32"/>
          <w:szCs w:val="32"/>
        </w:rPr>
        <w:t xml:space="preserve"> que </w:t>
      </w:r>
      <w:proofErr w:type="spellStart"/>
      <w:r w:rsidRPr="005355D1">
        <w:rPr>
          <w:sz w:val="32"/>
          <w:szCs w:val="32"/>
        </w:rPr>
        <w:t>circula</w:t>
      </w:r>
      <w:proofErr w:type="spellEnd"/>
      <w:r w:rsidRPr="005355D1">
        <w:rPr>
          <w:sz w:val="32"/>
          <w:szCs w:val="32"/>
        </w:rPr>
        <w:t xml:space="preserve"> </w:t>
      </w:r>
      <w:proofErr w:type="spellStart"/>
      <w:r w:rsidRPr="005355D1">
        <w:rPr>
          <w:sz w:val="32"/>
          <w:szCs w:val="32"/>
        </w:rPr>
        <w:t>por</w:t>
      </w:r>
      <w:proofErr w:type="spellEnd"/>
      <w:r w:rsidRPr="005355D1">
        <w:rPr>
          <w:sz w:val="32"/>
          <w:szCs w:val="32"/>
        </w:rPr>
        <w:t xml:space="preserve"> </w:t>
      </w:r>
      <w:proofErr w:type="spellStart"/>
      <w:r w:rsidRPr="005355D1">
        <w:rPr>
          <w:sz w:val="32"/>
          <w:szCs w:val="32"/>
        </w:rPr>
        <w:t>el</w:t>
      </w:r>
      <w:proofErr w:type="spellEnd"/>
      <w:r w:rsidRPr="005355D1">
        <w:rPr>
          <w:sz w:val="32"/>
          <w:szCs w:val="32"/>
        </w:rPr>
        <w:t xml:space="preserve"> </w:t>
      </w:r>
      <w:proofErr w:type="spellStart"/>
      <w:r w:rsidRPr="005355D1">
        <w:rPr>
          <w:sz w:val="32"/>
          <w:szCs w:val="32"/>
        </w:rPr>
        <w:t>circuito</w:t>
      </w:r>
      <w:proofErr w:type="spellEnd"/>
      <w:r w:rsidRPr="005355D1">
        <w:rPr>
          <w:sz w:val="32"/>
          <w:szCs w:val="32"/>
        </w:rPr>
        <w:t xml:space="preserve">. </w:t>
      </w:r>
    </w:p>
    <w:p w14:paraId="181AFEA4" w14:textId="77777777" w:rsidR="005355D1" w:rsidRPr="005355D1" w:rsidRDefault="005355D1" w:rsidP="005355D1">
      <w:pPr>
        <w:numPr>
          <w:ilvl w:val="0"/>
          <w:numId w:val="12"/>
        </w:numPr>
        <w:spacing w:before="100" w:beforeAutospacing="1" w:after="100" w:afterAutospacing="1" w:line="240" w:lineRule="auto"/>
        <w:rPr>
          <w:sz w:val="32"/>
          <w:szCs w:val="32"/>
        </w:rPr>
      </w:pPr>
      <w:proofErr w:type="spellStart"/>
      <w:r w:rsidRPr="005355D1">
        <w:rPr>
          <w:sz w:val="32"/>
          <w:szCs w:val="32"/>
        </w:rPr>
        <w:t>Comparar</w:t>
      </w:r>
      <w:proofErr w:type="spellEnd"/>
      <w:r w:rsidRPr="005355D1">
        <w:rPr>
          <w:sz w:val="32"/>
          <w:szCs w:val="32"/>
        </w:rPr>
        <w:t xml:space="preserve"> </w:t>
      </w:r>
      <w:proofErr w:type="spellStart"/>
      <w:r w:rsidRPr="005355D1">
        <w:rPr>
          <w:sz w:val="32"/>
          <w:szCs w:val="32"/>
        </w:rPr>
        <w:t>el</w:t>
      </w:r>
      <w:proofErr w:type="spellEnd"/>
      <w:r w:rsidRPr="005355D1">
        <w:rPr>
          <w:sz w:val="32"/>
          <w:szCs w:val="32"/>
        </w:rPr>
        <w:t xml:space="preserve"> </w:t>
      </w:r>
      <w:proofErr w:type="spellStart"/>
      <w:r w:rsidRPr="005355D1">
        <w:rPr>
          <w:sz w:val="32"/>
          <w:szCs w:val="32"/>
        </w:rPr>
        <w:t>circuito</w:t>
      </w:r>
      <w:proofErr w:type="spellEnd"/>
      <w:r w:rsidRPr="005355D1">
        <w:rPr>
          <w:sz w:val="32"/>
          <w:szCs w:val="32"/>
        </w:rPr>
        <w:t xml:space="preserve"> </w:t>
      </w:r>
      <w:proofErr w:type="spellStart"/>
      <w:r w:rsidRPr="005355D1">
        <w:rPr>
          <w:sz w:val="32"/>
          <w:szCs w:val="32"/>
        </w:rPr>
        <w:t>teórico</w:t>
      </w:r>
      <w:proofErr w:type="spellEnd"/>
      <w:r w:rsidRPr="005355D1">
        <w:rPr>
          <w:sz w:val="32"/>
          <w:szCs w:val="32"/>
        </w:rPr>
        <w:t xml:space="preserve"> con </w:t>
      </w:r>
      <w:proofErr w:type="spellStart"/>
      <w:r w:rsidRPr="005355D1">
        <w:rPr>
          <w:sz w:val="32"/>
          <w:szCs w:val="32"/>
        </w:rPr>
        <w:t>el</w:t>
      </w:r>
      <w:proofErr w:type="spellEnd"/>
      <w:r w:rsidRPr="005355D1">
        <w:rPr>
          <w:sz w:val="32"/>
          <w:szCs w:val="32"/>
        </w:rPr>
        <w:t xml:space="preserve"> </w:t>
      </w:r>
      <w:proofErr w:type="spellStart"/>
      <w:r w:rsidRPr="005355D1">
        <w:rPr>
          <w:sz w:val="32"/>
          <w:szCs w:val="32"/>
        </w:rPr>
        <w:t>montaje</w:t>
      </w:r>
      <w:proofErr w:type="spellEnd"/>
      <w:r w:rsidRPr="005355D1">
        <w:rPr>
          <w:sz w:val="32"/>
          <w:szCs w:val="32"/>
        </w:rPr>
        <w:t xml:space="preserve"> </w:t>
      </w:r>
      <w:proofErr w:type="spellStart"/>
      <w:r w:rsidRPr="005355D1">
        <w:rPr>
          <w:sz w:val="32"/>
          <w:szCs w:val="32"/>
        </w:rPr>
        <w:t>físico</w:t>
      </w:r>
      <w:proofErr w:type="spellEnd"/>
      <w:r w:rsidRPr="005355D1">
        <w:rPr>
          <w:sz w:val="32"/>
          <w:szCs w:val="32"/>
        </w:rPr>
        <w:t xml:space="preserve"> </w:t>
      </w:r>
      <w:proofErr w:type="spellStart"/>
      <w:r w:rsidRPr="005355D1">
        <w:rPr>
          <w:sz w:val="32"/>
          <w:szCs w:val="32"/>
        </w:rPr>
        <w:t>realizado</w:t>
      </w:r>
      <w:proofErr w:type="spellEnd"/>
      <w:r w:rsidRPr="005355D1">
        <w:rPr>
          <w:sz w:val="32"/>
          <w:szCs w:val="32"/>
        </w:rPr>
        <w:t xml:space="preserve"> </w:t>
      </w:r>
      <w:proofErr w:type="spellStart"/>
      <w:r w:rsidRPr="005355D1">
        <w:rPr>
          <w:sz w:val="32"/>
          <w:szCs w:val="32"/>
        </w:rPr>
        <w:t>en</w:t>
      </w:r>
      <w:proofErr w:type="spellEnd"/>
      <w:r w:rsidRPr="005355D1">
        <w:rPr>
          <w:sz w:val="32"/>
          <w:szCs w:val="32"/>
        </w:rPr>
        <w:t xml:space="preserve"> </w:t>
      </w:r>
      <w:proofErr w:type="spellStart"/>
      <w:r w:rsidRPr="005355D1">
        <w:rPr>
          <w:sz w:val="32"/>
          <w:szCs w:val="32"/>
        </w:rPr>
        <w:t>laboratorio</w:t>
      </w:r>
      <w:proofErr w:type="spellEnd"/>
      <w:r w:rsidRPr="005355D1">
        <w:rPr>
          <w:sz w:val="32"/>
          <w:szCs w:val="32"/>
        </w:rPr>
        <w:t xml:space="preserve">. </w:t>
      </w:r>
    </w:p>
    <w:p w14:paraId="5EA7918C" w14:textId="77777777" w:rsidR="005355D1" w:rsidRPr="005355D1" w:rsidRDefault="005355D1" w:rsidP="005355D1">
      <w:pPr>
        <w:numPr>
          <w:ilvl w:val="0"/>
          <w:numId w:val="12"/>
        </w:numPr>
        <w:spacing w:before="100" w:beforeAutospacing="1" w:after="100" w:afterAutospacing="1" w:line="240" w:lineRule="auto"/>
        <w:rPr>
          <w:sz w:val="32"/>
          <w:szCs w:val="32"/>
        </w:rPr>
      </w:pPr>
      <w:proofErr w:type="spellStart"/>
      <w:r w:rsidRPr="005355D1">
        <w:rPr>
          <w:sz w:val="32"/>
          <w:szCs w:val="32"/>
        </w:rPr>
        <w:t>Comprender</w:t>
      </w:r>
      <w:proofErr w:type="spellEnd"/>
      <w:r w:rsidRPr="005355D1">
        <w:rPr>
          <w:sz w:val="32"/>
          <w:szCs w:val="32"/>
        </w:rPr>
        <w:t xml:space="preserve"> </w:t>
      </w:r>
      <w:proofErr w:type="spellStart"/>
      <w:r w:rsidRPr="005355D1">
        <w:rPr>
          <w:sz w:val="32"/>
          <w:szCs w:val="32"/>
        </w:rPr>
        <w:t>el</w:t>
      </w:r>
      <w:proofErr w:type="spellEnd"/>
      <w:r w:rsidRPr="005355D1">
        <w:rPr>
          <w:sz w:val="32"/>
          <w:szCs w:val="32"/>
        </w:rPr>
        <w:t xml:space="preserve"> </w:t>
      </w:r>
      <w:proofErr w:type="spellStart"/>
      <w:r w:rsidRPr="005355D1">
        <w:rPr>
          <w:sz w:val="32"/>
          <w:szCs w:val="32"/>
        </w:rPr>
        <w:t>efecto</w:t>
      </w:r>
      <w:proofErr w:type="spellEnd"/>
      <w:r w:rsidRPr="005355D1">
        <w:rPr>
          <w:sz w:val="32"/>
          <w:szCs w:val="32"/>
        </w:rPr>
        <w:t xml:space="preserve"> de la </w:t>
      </w:r>
      <w:proofErr w:type="spellStart"/>
      <w:r w:rsidRPr="005355D1">
        <w:rPr>
          <w:sz w:val="32"/>
          <w:szCs w:val="32"/>
        </w:rPr>
        <w:t>inductancia</w:t>
      </w:r>
      <w:proofErr w:type="spellEnd"/>
      <w:r w:rsidRPr="005355D1">
        <w:rPr>
          <w:sz w:val="32"/>
          <w:szCs w:val="32"/>
        </w:rPr>
        <w:t xml:space="preserve"> </w:t>
      </w:r>
      <w:proofErr w:type="spellStart"/>
      <w:r w:rsidRPr="005355D1">
        <w:rPr>
          <w:sz w:val="32"/>
          <w:szCs w:val="32"/>
        </w:rPr>
        <w:t>en</w:t>
      </w:r>
      <w:proofErr w:type="spellEnd"/>
      <w:r w:rsidRPr="005355D1">
        <w:rPr>
          <w:sz w:val="32"/>
          <w:szCs w:val="32"/>
        </w:rPr>
        <w:t xml:space="preserve"> </w:t>
      </w:r>
      <w:proofErr w:type="spellStart"/>
      <w:r w:rsidRPr="005355D1">
        <w:rPr>
          <w:sz w:val="32"/>
          <w:szCs w:val="32"/>
        </w:rPr>
        <w:t>circuitos</w:t>
      </w:r>
      <w:proofErr w:type="spellEnd"/>
      <w:r w:rsidRPr="005355D1">
        <w:rPr>
          <w:sz w:val="32"/>
          <w:szCs w:val="32"/>
        </w:rPr>
        <w:t xml:space="preserve"> </w:t>
      </w:r>
      <w:proofErr w:type="spellStart"/>
      <w:r w:rsidRPr="005355D1">
        <w:rPr>
          <w:sz w:val="32"/>
          <w:szCs w:val="32"/>
        </w:rPr>
        <w:t>eléctricos</w:t>
      </w:r>
      <w:proofErr w:type="spellEnd"/>
      <w:r w:rsidRPr="005355D1">
        <w:rPr>
          <w:sz w:val="32"/>
          <w:szCs w:val="32"/>
        </w:rPr>
        <w:t xml:space="preserve">. </w:t>
      </w:r>
    </w:p>
    <w:p w14:paraId="5D879BFF" w14:textId="77777777" w:rsidR="005355D1" w:rsidRPr="005355D1" w:rsidRDefault="005355D1" w:rsidP="005355D1">
      <w:pPr>
        <w:pStyle w:val="Ttulo3"/>
        <w:rPr>
          <w:sz w:val="32"/>
          <w:szCs w:val="32"/>
        </w:rPr>
      </w:pPr>
      <w:proofErr w:type="spellStart"/>
      <w:r w:rsidRPr="005355D1">
        <w:rPr>
          <w:sz w:val="32"/>
          <w:szCs w:val="32"/>
        </w:rPr>
        <w:t>Componentes</w:t>
      </w:r>
      <w:proofErr w:type="spellEnd"/>
      <w:r w:rsidRPr="005355D1">
        <w:rPr>
          <w:sz w:val="32"/>
          <w:szCs w:val="32"/>
        </w:rPr>
        <w:t xml:space="preserve"> </w:t>
      </w:r>
      <w:proofErr w:type="spellStart"/>
      <w:r w:rsidRPr="005355D1">
        <w:rPr>
          <w:sz w:val="32"/>
          <w:szCs w:val="32"/>
        </w:rPr>
        <w:t>utilizados</w:t>
      </w:r>
      <w:proofErr w:type="spellEnd"/>
    </w:p>
    <w:p w14:paraId="3678744F" w14:textId="77777777" w:rsidR="005355D1" w:rsidRPr="005355D1" w:rsidRDefault="005355D1" w:rsidP="005355D1">
      <w:pPr>
        <w:numPr>
          <w:ilvl w:val="0"/>
          <w:numId w:val="13"/>
        </w:numPr>
        <w:spacing w:before="100" w:beforeAutospacing="1" w:after="100" w:afterAutospacing="1" w:line="240" w:lineRule="auto"/>
        <w:rPr>
          <w:sz w:val="32"/>
          <w:szCs w:val="32"/>
        </w:rPr>
      </w:pPr>
      <w:r w:rsidRPr="005355D1">
        <w:rPr>
          <w:sz w:val="32"/>
          <w:szCs w:val="32"/>
        </w:rPr>
        <w:t xml:space="preserve">Fuente de </w:t>
      </w:r>
      <w:proofErr w:type="spellStart"/>
      <w:r w:rsidRPr="005355D1">
        <w:rPr>
          <w:sz w:val="32"/>
          <w:szCs w:val="32"/>
        </w:rPr>
        <w:t>alimentación</w:t>
      </w:r>
      <w:proofErr w:type="spellEnd"/>
      <w:r w:rsidRPr="005355D1">
        <w:rPr>
          <w:sz w:val="32"/>
          <w:szCs w:val="32"/>
        </w:rPr>
        <w:t xml:space="preserve"> de </w:t>
      </w:r>
      <w:r w:rsidRPr="005355D1">
        <w:rPr>
          <w:rStyle w:val="Textoennegrita"/>
          <w:sz w:val="32"/>
          <w:szCs w:val="32"/>
        </w:rPr>
        <w:t>5 V CC</w:t>
      </w:r>
      <w:r w:rsidRPr="005355D1">
        <w:rPr>
          <w:sz w:val="32"/>
          <w:szCs w:val="32"/>
        </w:rPr>
        <w:t xml:space="preserve">. </w:t>
      </w:r>
    </w:p>
    <w:p w14:paraId="4612B90A" w14:textId="77777777" w:rsidR="005355D1" w:rsidRPr="005355D1" w:rsidRDefault="005355D1" w:rsidP="005355D1">
      <w:pPr>
        <w:numPr>
          <w:ilvl w:val="0"/>
          <w:numId w:val="13"/>
        </w:numPr>
        <w:spacing w:before="100" w:beforeAutospacing="1" w:after="100" w:afterAutospacing="1" w:line="240" w:lineRule="auto"/>
        <w:rPr>
          <w:sz w:val="32"/>
          <w:szCs w:val="32"/>
        </w:rPr>
      </w:pPr>
      <w:r w:rsidRPr="005355D1">
        <w:rPr>
          <w:sz w:val="32"/>
          <w:szCs w:val="32"/>
        </w:rPr>
        <w:t xml:space="preserve">Resistencia de </w:t>
      </w:r>
      <w:r w:rsidRPr="005355D1">
        <w:rPr>
          <w:rStyle w:val="Textoennegrita"/>
          <w:sz w:val="32"/>
          <w:szCs w:val="32"/>
        </w:rPr>
        <w:t>220 Ω</w:t>
      </w:r>
      <w:r w:rsidRPr="005355D1">
        <w:rPr>
          <w:sz w:val="32"/>
          <w:szCs w:val="32"/>
        </w:rPr>
        <w:t xml:space="preserve">. </w:t>
      </w:r>
    </w:p>
    <w:p w14:paraId="57519344" w14:textId="77777777" w:rsidR="005355D1" w:rsidRPr="005355D1" w:rsidRDefault="005355D1" w:rsidP="005355D1">
      <w:pPr>
        <w:numPr>
          <w:ilvl w:val="0"/>
          <w:numId w:val="13"/>
        </w:numPr>
        <w:spacing w:before="100" w:beforeAutospacing="1" w:after="100" w:afterAutospacing="1" w:line="240" w:lineRule="auto"/>
        <w:rPr>
          <w:sz w:val="32"/>
          <w:szCs w:val="32"/>
        </w:rPr>
      </w:pPr>
      <w:proofErr w:type="spellStart"/>
      <w:r w:rsidRPr="005355D1">
        <w:rPr>
          <w:sz w:val="32"/>
          <w:szCs w:val="32"/>
        </w:rPr>
        <w:t>Bobina</w:t>
      </w:r>
      <w:proofErr w:type="spellEnd"/>
      <w:r w:rsidRPr="005355D1">
        <w:rPr>
          <w:sz w:val="32"/>
          <w:szCs w:val="32"/>
        </w:rPr>
        <w:t xml:space="preserve"> (inductor) de </w:t>
      </w:r>
      <w:r w:rsidRPr="005355D1">
        <w:rPr>
          <w:rStyle w:val="Textoennegrita"/>
          <w:sz w:val="32"/>
          <w:szCs w:val="32"/>
        </w:rPr>
        <w:t>220 µH</w:t>
      </w:r>
      <w:r w:rsidRPr="005355D1">
        <w:rPr>
          <w:sz w:val="32"/>
          <w:szCs w:val="32"/>
        </w:rPr>
        <w:t xml:space="preserve">. </w:t>
      </w:r>
    </w:p>
    <w:p w14:paraId="6F8B8159" w14:textId="77777777" w:rsidR="005355D1" w:rsidRPr="005355D1" w:rsidRDefault="005355D1" w:rsidP="005355D1">
      <w:pPr>
        <w:numPr>
          <w:ilvl w:val="0"/>
          <w:numId w:val="13"/>
        </w:numPr>
        <w:spacing w:before="100" w:beforeAutospacing="1" w:after="100" w:afterAutospacing="1" w:line="240" w:lineRule="auto"/>
        <w:rPr>
          <w:sz w:val="32"/>
          <w:szCs w:val="32"/>
        </w:rPr>
      </w:pPr>
      <w:proofErr w:type="spellStart"/>
      <w:r w:rsidRPr="005355D1">
        <w:rPr>
          <w:sz w:val="32"/>
          <w:szCs w:val="32"/>
        </w:rPr>
        <w:t>Amperímetro</w:t>
      </w:r>
      <w:proofErr w:type="spellEnd"/>
      <w:r w:rsidRPr="005355D1">
        <w:rPr>
          <w:sz w:val="32"/>
          <w:szCs w:val="32"/>
        </w:rPr>
        <w:t xml:space="preserve">. </w:t>
      </w:r>
    </w:p>
    <w:p w14:paraId="55EE37E1" w14:textId="77777777" w:rsidR="005355D1" w:rsidRPr="005355D1" w:rsidRDefault="005355D1" w:rsidP="005355D1">
      <w:pPr>
        <w:numPr>
          <w:ilvl w:val="0"/>
          <w:numId w:val="13"/>
        </w:numPr>
        <w:spacing w:before="100" w:beforeAutospacing="1" w:after="100" w:afterAutospacing="1" w:line="240" w:lineRule="auto"/>
        <w:rPr>
          <w:sz w:val="32"/>
          <w:szCs w:val="32"/>
        </w:rPr>
      </w:pPr>
      <w:r w:rsidRPr="005355D1">
        <w:rPr>
          <w:sz w:val="32"/>
          <w:szCs w:val="32"/>
        </w:rPr>
        <w:t xml:space="preserve">Protoboard. </w:t>
      </w:r>
    </w:p>
    <w:p w14:paraId="2EE29904" w14:textId="77777777" w:rsidR="005355D1" w:rsidRPr="005355D1" w:rsidRDefault="005355D1" w:rsidP="005355D1">
      <w:pPr>
        <w:numPr>
          <w:ilvl w:val="0"/>
          <w:numId w:val="13"/>
        </w:numPr>
        <w:spacing w:before="100" w:beforeAutospacing="1" w:after="100" w:afterAutospacing="1" w:line="240" w:lineRule="auto"/>
        <w:rPr>
          <w:sz w:val="32"/>
          <w:szCs w:val="32"/>
        </w:rPr>
      </w:pPr>
      <w:r w:rsidRPr="005355D1">
        <w:rPr>
          <w:sz w:val="32"/>
          <w:szCs w:val="32"/>
        </w:rPr>
        <w:t xml:space="preserve">Cables de </w:t>
      </w:r>
      <w:proofErr w:type="spellStart"/>
      <w:r w:rsidRPr="005355D1">
        <w:rPr>
          <w:sz w:val="32"/>
          <w:szCs w:val="32"/>
        </w:rPr>
        <w:t>conexión</w:t>
      </w:r>
      <w:proofErr w:type="spellEnd"/>
      <w:r w:rsidRPr="005355D1">
        <w:rPr>
          <w:sz w:val="32"/>
          <w:szCs w:val="32"/>
        </w:rPr>
        <w:t xml:space="preserve">. </w:t>
      </w:r>
    </w:p>
    <w:p w14:paraId="461505F8" w14:textId="77777777" w:rsidR="005355D1" w:rsidRPr="005355D1" w:rsidRDefault="005355D1" w:rsidP="005355D1">
      <w:pPr>
        <w:numPr>
          <w:ilvl w:val="0"/>
          <w:numId w:val="13"/>
        </w:numPr>
        <w:spacing w:before="100" w:beforeAutospacing="1" w:after="100" w:afterAutospacing="1" w:line="240" w:lineRule="auto"/>
        <w:rPr>
          <w:sz w:val="32"/>
          <w:szCs w:val="32"/>
        </w:rPr>
      </w:pPr>
      <w:proofErr w:type="spellStart"/>
      <w:r w:rsidRPr="005355D1">
        <w:rPr>
          <w:sz w:val="32"/>
          <w:szCs w:val="32"/>
        </w:rPr>
        <w:lastRenderedPageBreak/>
        <w:t>Instrumentos</w:t>
      </w:r>
      <w:proofErr w:type="spellEnd"/>
      <w:r w:rsidRPr="005355D1">
        <w:rPr>
          <w:sz w:val="32"/>
          <w:szCs w:val="32"/>
        </w:rPr>
        <w:t xml:space="preserve"> de </w:t>
      </w:r>
      <w:proofErr w:type="spellStart"/>
      <w:r w:rsidRPr="005355D1">
        <w:rPr>
          <w:sz w:val="32"/>
          <w:szCs w:val="32"/>
        </w:rPr>
        <w:t>medición</w:t>
      </w:r>
      <w:proofErr w:type="spellEnd"/>
      <w:r w:rsidRPr="005355D1">
        <w:rPr>
          <w:sz w:val="32"/>
          <w:szCs w:val="32"/>
        </w:rPr>
        <w:t xml:space="preserve"> </w:t>
      </w:r>
      <w:proofErr w:type="spellStart"/>
      <w:r w:rsidRPr="005355D1">
        <w:rPr>
          <w:sz w:val="32"/>
          <w:szCs w:val="32"/>
        </w:rPr>
        <w:t>electrónica</w:t>
      </w:r>
      <w:proofErr w:type="spellEnd"/>
      <w:r w:rsidRPr="005355D1">
        <w:rPr>
          <w:sz w:val="32"/>
          <w:szCs w:val="32"/>
        </w:rPr>
        <w:t>.</w:t>
      </w:r>
    </w:p>
    <w:p w14:paraId="7CFB5385" w14:textId="3993B73B" w:rsidR="00320499" w:rsidRPr="00910246" w:rsidRDefault="00910246" w:rsidP="00910246">
      <w:pPr>
        <w:rPr>
          <w:color w:val="00B0F0"/>
          <w:sz w:val="28"/>
          <w:szCs w:val="28"/>
        </w:rPr>
      </w:pPr>
      <w:proofErr w:type="spellStart"/>
      <w:r w:rsidRPr="00910246">
        <w:rPr>
          <w:color w:val="00B0F0"/>
          <w:sz w:val="28"/>
          <w:szCs w:val="28"/>
        </w:rPr>
        <w:t>Circuito</w:t>
      </w:r>
      <w:proofErr w:type="spellEnd"/>
      <w:r w:rsidRPr="00910246">
        <w:rPr>
          <w:color w:val="00B0F0"/>
          <w:sz w:val="28"/>
          <w:szCs w:val="28"/>
        </w:rPr>
        <w:t xml:space="preserve"> 5</w:t>
      </w:r>
    </w:p>
    <w:p w14:paraId="50C01FA2" w14:textId="04895A3B" w:rsidR="00320499" w:rsidRDefault="00910246">
      <w:r w:rsidRPr="00910246">
        <w:rPr>
          <w:noProof/>
        </w:rPr>
        <w:drawing>
          <wp:inline distT="0" distB="0" distL="0" distR="0" wp14:anchorId="55406B6A" wp14:editId="2769D0A6">
            <wp:extent cx="2362200" cy="133858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67256" cy="1341445"/>
                    </a:xfrm>
                    <a:prstGeom prst="rect">
                      <a:avLst/>
                    </a:prstGeom>
                  </pic:spPr>
                </pic:pic>
              </a:graphicData>
            </a:graphic>
          </wp:inline>
        </w:drawing>
      </w:r>
      <w:r>
        <w:rPr>
          <w:noProof/>
        </w:rPr>
        <w:drawing>
          <wp:inline distT="0" distB="0" distL="0" distR="0" wp14:anchorId="3E4BC02C" wp14:editId="3D57503C">
            <wp:extent cx="2859064" cy="1609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o_5.png"/>
                    <pic:cNvPicPr/>
                  </pic:nvPicPr>
                  <pic:blipFill>
                    <a:blip r:embed="rId19"/>
                    <a:stretch>
                      <a:fillRect/>
                    </a:stretch>
                  </pic:blipFill>
                  <pic:spPr>
                    <a:xfrm>
                      <a:off x="0" y="0"/>
                      <a:ext cx="2863102" cy="1611999"/>
                    </a:xfrm>
                    <a:prstGeom prst="rect">
                      <a:avLst/>
                    </a:prstGeom>
                  </pic:spPr>
                </pic:pic>
              </a:graphicData>
            </a:graphic>
          </wp:inline>
        </w:drawing>
      </w:r>
    </w:p>
    <w:p w14:paraId="24572D7A" w14:textId="77777777" w:rsidR="005355D1" w:rsidRDefault="005355D1"/>
    <w:p w14:paraId="08792F58" w14:textId="2C19EA62" w:rsidR="005355D1" w:rsidRPr="005355D1" w:rsidRDefault="005355D1" w:rsidP="005355D1">
      <w:pPr>
        <w:pStyle w:val="NormalWeb"/>
        <w:rPr>
          <w:b/>
          <w:bCs/>
          <w:sz w:val="32"/>
          <w:szCs w:val="32"/>
        </w:rPr>
      </w:pPr>
      <w:r w:rsidRPr="005355D1">
        <w:rPr>
          <w:rStyle w:val="Textoennegrita"/>
          <w:sz w:val="32"/>
          <w:szCs w:val="32"/>
        </w:rPr>
        <w:t>D</w:t>
      </w:r>
      <w:r w:rsidRPr="005355D1">
        <w:rPr>
          <w:rStyle w:val="Textoennegrita"/>
          <w:sz w:val="32"/>
          <w:szCs w:val="32"/>
        </w:rPr>
        <w:t>escripción del circuito</w:t>
      </w:r>
    </w:p>
    <w:p w14:paraId="2FD3F402" w14:textId="77777777" w:rsidR="005355D1" w:rsidRPr="005355D1" w:rsidRDefault="005355D1" w:rsidP="005355D1">
      <w:pPr>
        <w:pStyle w:val="NormalWeb"/>
        <w:rPr>
          <w:sz w:val="32"/>
          <w:szCs w:val="32"/>
        </w:rPr>
      </w:pPr>
      <w:r w:rsidRPr="005355D1">
        <w:rPr>
          <w:sz w:val="32"/>
          <w:szCs w:val="32"/>
        </w:rPr>
        <w:t xml:space="preserve">Este circuito eléctrico está alimentado por una </w:t>
      </w:r>
      <w:r w:rsidRPr="005355D1">
        <w:rPr>
          <w:rStyle w:val="Textoennegrita"/>
          <w:sz w:val="32"/>
          <w:szCs w:val="32"/>
        </w:rPr>
        <w:t>fuente de corriente continua de 5 V</w:t>
      </w:r>
      <w:r w:rsidRPr="005355D1">
        <w:rPr>
          <w:sz w:val="32"/>
          <w:szCs w:val="32"/>
        </w:rPr>
        <w:t xml:space="preserve"> y está diseñado para analizar la distribución de corriente y voltaje en una red con componentes pasivos.</w:t>
      </w:r>
    </w:p>
    <w:p w14:paraId="7144AF10" w14:textId="77777777" w:rsidR="005355D1" w:rsidRPr="005355D1" w:rsidRDefault="005355D1" w:rsidP="005355D1">
      <w:pPr>
        <w:pStyle w:val="NormalWeb"/>
        <w:rPr>
          <w:sz w:val="32"/>
          <w:szCs w:val="32"/>
        </w:rPr>
      </w:pPr>
      <w:r w:rsidRPr="005355D1">
        <w:rPr>
          <w:sz w:val="32"/>
          <w:szCs w:val="32"/>
        </w:rPr>
        <w:t xml:space="preserve">La corriente sale del terminal positivo de la fuente y atraviesa una </w:t>
      </w:r>
      <w:r w:rsidRPr="005355D1">
        <w:rPr>
          <w:rStyle w:val="Textoennegrita"/>
          <w:sz w:val="32"/>
          <w:szCs w:val="32"/>
        </w:rPr>
        <w:t>resistencia de 220 Ω</w:t>
      </w:r>
      <w:r w:rsidRPr="005355D1">
        <w:rPr>
          <w:sz w:val="32"/>
          <w:szCs w:val="32"/>
        </w:rPr>
        <w:t xml:space="preserve"> conectada en serie, cuya función es limitar el flujo de corriente en el circuito. Después de esta resistencia, el circuito se divide en dos ramas paralelas.</w:t>
      </w:r>
    </w:p>
    <w:p w14:paraId="72FCFDCF" w14:textId="77777777" w:rsidR="005355D1" w:rsidRPr="005355D1" w:rsidRDefault="005355D1" w:rsidP="005355D1">
      <w:pPr>
        <w:pStyle w:val="NormalWeb"/>
        <w:rPr>
          <w:sz w:val="32"/>
          <w:szCs w:val="32"/>
        </w:rPr>
      </w:pPr>
      <w:r w:rsidRPr="005355D1">
        <w:rPr>
          <w:sz w:val="32"/>
          <w:szCs w:val="32"/>
        </w:rPr>
        <w:t xml:space="preserve">En la primera rama se encuentra otra </w:t>
      </w:r>
      <w:r w:rsidRPr="005355D1">
        <w:rPr>
          <w:rStyle w:val="Textoennegrita"/>
          <w:sz w:val="32"/>
          <w:szCs w:val="32"/>
        </w:rPr>
        <w:t>resistencia de 220 Ω</w:t>
      </w:r>
      <w:r w:rsidRPr="005355D1">
        <w:rPr>
          <w:sz w:val="32"/>
          <w:szCs w:val="32"/>
        </w:rPr>
        <w:t xml:space="preserve">, acompañada de un </w:t>
      </w:r>
      <w:r w:rsidRPr="005355D1">
        <w:rPr>
          <w:rStyle w:val="Textoennegrita"/>
          <w:sz w:val="32"/>
          <w:szCs w:val="32"/>
        </w:rPr>
        <w:t>amperímetro</w:t>
      </w:r>
      <w:r w:rsidRPr="005355D1">
        <w:rPr>
          <w:sz w:val="32"/>
          <w:szCs w:val="32"/>
        </w:rPr>
        <w:t xml:space="preserve"> que mide la corriente que circula por dicha rama. Esta resistencia ofrece una oposición al paso de la corriente y provoca una caída de tensión proporcional a su valor.</w:t>
      </w:r>
    </w:p>
    <w:p w14:paraId="6EA1D7EC" w14:textId="77777777" w:rsidR="005355D1" w:rsidRPr="005355D1" w:rsidRDefault="005355D1" w:rsidP="005355D1">
      <w:pPr>
        <w:pStyle w:val="NormalWeb"/>
        <w:rPr>
          <w:sz w:val="32"/>
          <w:szCs w:val="32"/>
        </w:rPr>
      </w:pPr>
      <w:r w:rsidRPr="005355D1">
        <w:rPr>
          <w:sz w:val="32"/>
          <w:szCs w:val="32"/>
        </w:rPr>
        <w:t xml:space="preserve">En la segunda rama se encuentra una </w:t>
      </w:r>
      <w:r w:rsidRPr="005355D1">
        <w:rPr>
          <w:rStyle w:val="Textoennegrita"/>
          <w:sz w:val="32"/>
          <w:szCs w:val="32"/>
        </w:rPr>
        <w:t>bobina (inductor) de 151 µH</w:t>
      </w:r>
      <w:r w:rsidRPr="005355D1">
        <w:rPr>
          <w:sz w:val="32"/>
          <w:szCs w:val="32"/>
        </w:rPr>
        <w:t xml:space="preserve">, junto con un segundo </w:t>
      </w:r>
      <w:r w:rsidRPr="005355D1">
        <w:rPr>
          <w:rStyle w:val="Textoennegrita"/>
          <w:sz w:val="32"/>
          <w:szCs w:val="32"/>
        </w:rPr>
        <w:t>amperímetro</w:t>
      </w:r>
      <w:r w:rsidRPr="005355D1">
        <w:rPr>
          <w:sz w:val="32"/>
          <w:szCs w:val="32"/>
        </w:rPr>
        <w:t xml:space="preserve"> que mide la corriente que atraviesa el inductor. La bobina almacena energía en forma de campo magnético y se opone a los cambios bruscos de corriente.</w:t>
      </w:r>
    </w:p>
    <w:p w14:paraId="51E55DF6" w14:textId="77777777" w:rsidR="005355D1" w:rsidRPr="005355D1" w:rsidRDefault="005355D1" w:rsidP="005355D1">
      <w:pPr>
        <w:pStyle w:val="NormalWeb"/>
        <w:rPr>
          <w:sz w:val="32"/>
          <w:szCs w:val="32"/>
        </w:rPr>
      </w:pPr>
      <w:r w:rsidRPr="005355D1">
        <w:rPr>
          <w:sz w:val="32"/>
          <w:szCs w:val="32"/>
        </w:rPr>
        <w:t xml:space="preserve">Además, un </w:t>
      </w:r>
      <w:r w:rsidRPr="005355D1">
        <w:rPr>
          <w:rStyle w:val="Textoennegrita"/>
          <w:sz w:val="32"/>
          <w:szCs w:val="32"/>
        </w:rPr>
        <w:t>voltímetro</w:t>
      </w:r>
      <w:r w:rsidRPr="005355D1">
        <w:rPr>
          <w:sz w:val="32"/>
          <w:szCs w:val="32"/>
        </w:rPr>
        <w:t xml:space="preserve"> está conectado en paralelo con la bobina para medir la diferencia de potencial entre sus terminales.</w:t>
      </w:r>
    </w:p>
    <w:p w14:paraId="67528F7D" w14:textId="77777777" w:rsidR="005355D1" w:rsidRPr="005355D1" w:rsidRDefault="005355D1" w:rsidP="005355D1">
      <w:pPr>
        <w:pStyle w:val="Ttulo3"/>
        <w:rPr>
          <w:sz w:val="32"/>
          <w:szCs w:val="32"/>
        </w:rPr>
      </w:pPr>
      <w:proofErr w:type="spellStart"/>
      <w:r w:rsidRPr="005355D1">
        <w:rPr>
          <w:sz w:val="32"/>
          <w:szCs w:val="32"/>
        </w:rPr>
        <w:lastRenderedPageBreak/>
        <w:t>Objetivo</w:t>
      </w:r>
      <w:proofErr w:type="spellEnd"/>
      <w:r w:rsidRPr="005355D1">
        <w:rPr>
          <w:sz w:val="32"/>
          <w:szCs w:val="32"/>
        </w:rPr>
        <w:t xml:space="preserve"> del </w:t>
      </w:r>
      <w:proofErr w:type="spellStart"/>
      <w:r w:rsidRPr="005355D1">
        <w:rPr>
          <w:sz w:val="32"/>
          <w:szCs w:val="32"/>
        </w:rPr>
        <w:t>circuito</w:t>
      </w:r>
      <w:proofErr w:type="spellEnd"/>
    </w:p>
    <w:p w14:paraId="6557A88B" w14:textId="77777777" w:rsidR="005355D1" w:rsidRPr="005355D1" w:rsidRDefault="005355D1" w:rsidP="005355D1">
      <w:pPr>
        <w:pStyle w:val="NormalWeb"/>
        <w:rPr>
          <w:sz w:val="32"/>
          <w:szCs w:val="32"/>
        </w:rPr>
      </w:pPr>
      <w:r w:rsidRPr="005355D1">
        <w:rPr>
          <w:sz w:val="32"/>
          <w:szCs w:val="32"/>
        </w:rPr>
        <w:t xml:space="preserve">Este montaje permite estudiar el comportamiento de circuitos con ramas paralelas, observando cómo se reparte la corriente entre una resistencia y un inductor, así como medir el voltaje presente en la bobina. Es un ejercicio útil para comprender conceptos de </w:t>
      </w:r>
      <w:r w:rsidRPr="005355D1">
        <w:rPr>
          <w:rStyle w:val="Textoennegrita"/>
          <w:sz w:val="32"/>
          <w:szCs w:val="32"/>
        </w:rPr>
        <w:t>corriente, voltaje, resistencia e inductancia</w:t>
      </w:r>
      <w:r w:rsidRPr="005355D1">
        <w:rPr>
          <w:sz w:val="32"/>
          <w:szCs w:val="32"/>
        </w:rPr>
        <w:t xml:space="preserve"> en circuitos eléctricos y electrónicos.</w:t>
      </w:r>
    </w:p>
    <w:p w14:paraId="6EE9B92E" w14:textId="77777777" w:rsidR="005355D1" w:rsidRPr="005355D1" w:rsidRDefault="005355D1" w:rsidP="005355D1">
      <w:pPr>
        <w:pStyle w:val="Ttulo3"/>
        <w:rPr>
          <w:sz w:val="32"/>
          <w:szCs w:val="32"/>
        </w:rPr>
      </w:pPr>
      <w:proofErr w:type="spellStart"/>
      <w:r w:rsidRPr="005355D1">
        <w:rPr>
          <w:sz w:val="32"/>
          <w:szCs w:val="32"/>
        </w:rPr>
        <w:t>Componentes</w:t>
      </w:r>
      <w:proofErr w:type="spellEnd"/>
      <w:r w:rsidRPr="005355D1">
        <w:rPr>
          <w:sz w:val="32"/>
          <w:szCs w:val="32"/>
        </w:rPr>
        <w:t xml:space="preserve"> </w:t>
      </w:r>
      <w:proofErr w:type="spellStart"/>
      <w:r w:rsidRPr="005355D1">
        <w:rPr>
          <w:sz w:val="32"/>
          <w:szCs w:val="32"/>
        </w:rPr>
        <w:t>utilizados</w:t>
      </w:r>
      <w:proofErr w:type="spellEnd"/>
    </w:p>
    <w:p w14:paraId="17720E01" w14:textId="77777777" w:rsidR="005355D1" w:rsidRPr="005355D1" w:rsidRDefault="005355D1" w:rsidP="005355D1">
      <w:pPr>
        <w:numPr>
          <w:ilvl w:val="0"/>
          <w:numId w:val="11"/>
        </w:numPr>
        <w:spacing w:before="100" w:beforeAutospacing="1" w:after="100" w:afterAutospacing="1" w:line="240" w:lineRule="auto"/>
        <w:rPr>
          <w:sz w:val="32"/>
          <w:szCs w:val="32"/>
        </w:rPr>
      </w:pPr>
      <w:r w:rsidRPr="005355D1">
        <w:rPr>
          <w:sz w:val="32"/>
          <w:szCs w:val="32"/>
        </w:rPr>
        <w:t xml:space="preserve">Fuente de </w:t>
      </w:r>
      <w:proofErr w:type="spellStart"/>
      <w:r w:rsidRPr="005355D1">
        <w:rPr>
          <w:sz w:val="32"/>
          <w:szCs w:val="32"/>
        </w:rPr>
        <w:t>alimentación</w:t>
      </w:r>
      <w:proofErr w:type="spellEnd"/>
      <w:r w:rsidRPr="005355D1">
        <w:rPr>
          <w:sz w:val="32"/>
          <w:szCs w:val="32"/>
        </w:rPr>
        <w:t xml:space="preserve">: </w:t>
      </w:r>
      <w:r w:rsidRPr="005355D1">
        <w:rPr>
          <w:rStyle w:val="Textoennegrita"/>
          <w:sz w:val="32"/>
          <w:szCs w:val="32"/>
        </w:rPr>
        <w:t>5 V CC</w:t>
      </w:r>
      <w:r w:rsidRPr="005355D1">
        <w:rPr>
          <w:sz w:val="32"/>
          <w:szCs w:val="32"/>
        </w:rPr>
        <w:t xml:space="preserve"> </w:t>
      </w:r>
    </w:p>
    <w:p w14:paraId="0D8FEC3F" w14:textId="77777777" w:rsidR="005355D1" w:rsidRPr="005355D1" w:rsidRDefault="005355D1" w:rsidP="005355D1">
      <w:pPr>
        <w:numPr>
          <w:ilvl w:val="0"/>
          <w:numId w:val="11"/>
        </w:numPr>
        <w:spacing w:before="100" w:beforeAutospacing="1" w:after="100" w:afterAutospacing="1" w:line="240" w:lineRule="auto"/>
        <w:rPr>
          <w:sz w:val="32"/>
          <w:szCs w:val="32"/>
        </w:rPr>
      </w:pPr>
      <w:r w:rsidRPr="005355D1">
        <w:rPr>
          <w:sz w:val="32"/>
          <w:szCs w:val="32"/>
        </w:rPr>
        <w:t xml:space="preserve">Resistencia 1: </w:t>
      </w:r>
      <w:r w:rsidRPr="005355D1">
        <w:rPr>
          <w:rStyle w:val="Textoennegrita"/>
          <w:sz w:val="32"/>
          <w:szCs w:val="32"/>
        </w:rPr>
        <w:t>220 Ω</w:t>
      </w:r>
      <w:r w:rsidRPr="005355D1">
        <w:rPr>
          <w:sz w:val="32"/>
          <w:szCs w:val="32"/>
        </w:rPr>
        <w:t xml:space="preserve"> </w:t>
      </w:r>
    </w:p>
    <w:p w14:paraId="6566E2FC" w14:textId="77777777" w:rsidR="005355D1" w:rsidRPr="005355D1" w:rsidRDefault="005355D1" w:rsidP="005355D1">
      <w:pPr>
        <w:numPr>
          <w:ilvl w:val="0"/>
          <w:numId w:val="11"/>
        </w:numPr>
        <w:spacing w:before="100" w:beforeAutospacing="1" w:after="100" w:afterAutospacing="1" w:line="240" w:lineRule="auto"/>
        <w:rPr>
          <w:sz w:val="32"/>
          <w:szCs w:val="32"/>
        </w:rPr>
      </w:pPr>
      <w:r w:rsidRPr="005355D1">
        <w:rPr>
          <w:sz w:val="32"/>
          <w:szCs w:val="32"/>
        </w:rPr>
        <w:t xml:space="preserve">Resistencia 2: </w:t>
      </w:r>
      <w:r w:rsidRPr="005355D1">
        <w:rPr>
          <w:rStyle w:val="Textoennegrita"/>
          <w:sz w:val="32"/>
          <w:szCs w:val="32"/>
        </w:rPr>
        <w:t>220 Ω</w:t>
      </w:r>
      <w:r w:rsidRPr="005355D1">
        <w:rPr>
          <w:sz w:val="32"/>
          <w:szCs w:val="32"/>
        </w:rPr>
        <w:t xml:space="preserve"> </w:t>
      </w:r>
    </w:p>
    <w:p w14:paraId="371EBCEE" w14:textId="77777777" w:rsidR="005355D1" w:rsidRPr="005355D1" w:rsidRDefault="005355D1" w:rsidP="005355D1">
      <w:pPr>
        <w:numPr>
          <w:ilvl w:val="0"/>
          <w:numId w:val="11"/>
        </w:numPr>
        <w:spacing w:before="100" w:beforeAutospacing="1" w:after="100" w:afterAutospacing="1" w:line="240" w:lineRule="auto"/>
        <w:rPr>
          <w:sz w:val="32"/>
          <w:szCs w:val="32"/>
        </w:rPr>
      </w:pPr>
      <w:r w:rsidRPr="005355D1">
        <w:rPr>
          <w:sz w:val="32"/>
          <w:szCs w:val="32"/>
        </w:rPr>
        <w:t>Inductor (</w:t>
      </w:r>
      <w:proofErr w:type="spellStart"/>
      <w:r w:rsidRPr="005355D1">
        <w:rPr>
          <w:sz w:val="32"/>
          <w:szCs w:val="32"/>
        </w:rPr>
        <w:t>bobina</w:t>
      </w:r>
      <w:proofErr w:type="spellEnd"/>
      <w:r w:rsidRPr="005355D1">
        <w:rPr>
          <w:sz w:val="32"/>
          <w:szCs w:val="32"/>
        </w:rPr>
        <w:t xml:space="preserve">): </w:t>
      </w:r>
      <w:r w:rsidRPr="005355D1">
        <w:rPr>
          <w:rStyle w:val="Textoennegrita"/>
          <w:sz w:val="32"/>
          <w:szCs w:val="32"/>
        </w:rPr>
        <w:t>151 µH</w:t>
      </w:r>
      <w:r w:rsidRPr="005355D1">
        <w:rPr>
          <w:sz w:val="32"/>
          <w:szCs w:val="32"/>
        </w:rPr>
        <w:t xml:space="preserve"> </w:t>
      </w:r>
    </w:p>
    <w:p w14:paraId="3142D911" w14:textId="77777777" w:rsidR="005355D1" w:rsidRPr="005355D1" w:rsidRDefault="005355D1" w:rsidP="005355D1">
      <w:pPr>
        <w:numPr>
          <w:ilvl w:val="0"/>
          <w:numId w:val="11"/>
        </w:numPr>
        <w:spacing w:before="100" w:beforeAutospacing="1" w:after="100" w:afterAutospacing="1" w:line="240" w:lineRule="auto"/>
        <w:rPr>
          <w:sz w:val="32"/>
          <w:szCs w:val="32"/>
        </w:rPr>
      </w:pPr>
      <w:r w:rsidRPr="005355D1">
        <w:rPr>
          <w:sz w:val="32"/>
          <w:szCs w:val="32"/>
        </w:rPr>
        <w:t xml:space="preserve">2 </w:t>
      </w:r>
      <w:proofErr w:type="spellStart"/>
      <w:r w:rsidRPr="005355D1">
        <w:rPr>
          <w:sz w:val="32"/>
          <w:szCs w:val="32"/>
        </w:rPr>
        <w:t>amperímetros</w:t>
      </w:r>
      <w:proofErr w:type="spellEnd"/>
      <w:r w:rsidRPr="005355D1">
        <w:rPr>
          <w:sz w:val="32"/>
          <w:szCs w:val="32"/>
        </w:rPr>
        <w:t xml:space="preserve"> </w:t>
      </w:r>
    </w:p>
    <w:p w14:paraId="6C8E3C83" w14:textId="77777777" w:rsidR="005355D1" w:rsidRPr="005355D1" w:rsidRDefault="005355D1" w:rsidP="005355D1">
      <w:pPr>
        <w:numPr>
          <w:ilvl w:val="0"/>
          <w:numId w:val="11"/>
        </w:numPr>
        <w:spacing w:before="100" w:beforeAutospacing="1" w:after="100" w:afterAutospacing="1" w:line="240" w:lineRule="auto"/>
        <w:rPr>
          <w:sz w:val="32"/>
          <w:szCs w:val="32"/>
        </w:rPr>
      </w:pPr>
      <w:r w:rsidRPr="005355D1">
        <w:rPr>
          <w:sz w:val="32"/>
          <w:szCs w:val="32"/>
        </w:rPr>
        <w:t xml:space="preserve">1 </w:t>
      </w:r>
      <w:proofErr w:type="spellStart"/>
      <w:r w:rsidRPr="005355D1">
        <w:rPr>
          <w:sz w:val="32"/>
          <w:szCs w:val="32"/>
        </w:rPr>
        <w:t>voltímetro</w:t>
      </w:r>
      <w:proofErr w:type="spellEnd"/>
      <w:r w:rsidRPr="005355D1">
        <w:rPr>
          <w:sz w:val="32"/>
          <w:szCs w:val="32"/>
        </w:rPr>
        <w:t xml:space="preserve"> </w:t>
      </w:r>
    </w:p>
    <w:p w14:paraId="27B4578A" w14:textId="77777777" w:rsidR="005355D1" w:rsidRPr="005355D1" w:rsidRDefault="005355D1" w:rsidP="005355D1">
      <w:pPr>
        <w:numPr>
          <w:ilvl w:val="0"/>
          <w:numId w:val="11"/>
        </w:numPr>
        <w:spacing w:before="100" w:beforeAutospacing="1" w:after="100" w:afterAutospacing="1" w:line="240" w:lineRule="auto"/>
        <w:rPr>
          <w:sz w:val="32"/>
          <w:szCs w:val="32"/>
        </w:rPr>
      </w:pPr>
      <w:proofErr w:type="spellStart"/>
      <w:r w:rsidRPr="005355D1">
        <w:rPr>
          <w:sz w:val="32"/>
          <w:szCs w:val="32"/>
        </w:rPr>
        <w:t>Conductores</w:t>
      </w:r>
      <w:proofErr w:type="spellEnd"/>
      <w:r w:rsidRPr="005355D1">
        <w:rPr>
          <w:sz w:val="32"/>
          <w:szCs w:val="32"/>
        </w:rPr>
        <w:t xml:space="preserve"> de </w:t>
      </w:r>
      <w:proofErr w:type="spellStart"/>
      <w:r w:rsidRPr="005355D1">
        <w:rPr>
          <w:sz w:val="32"/>
          <w:szCs w:val="32"/>
        </w:rPr>
        <w:t>conexión</w:t>
      </w:r>
      <w:proofErr w:type="spellEnd"/>
    </w:p>
    <w:p w14:paraId="465E563E" w14:textId="77777777" w:rsidR="00320499" w:rsidRDefault="00910246">
      <w:r>
        <w:br w:type="page"/>
      </w:r>
    </w:p>
    <w:p w14:paraId="7C32A87B" w14:textId="3ABA1698" w:rsidR="00406B06" w:rsidRPr="00406B06" w:rsidRDefault="00406B06" w:rsidP="00406B06">
      <w:pPr>
        <w:pStyle w:val="Listaconvietas"/>
        <w:numPr>
          <w:ilvl w:val="0"/>
          <w:numId w:val="0"/>
        </w:numPr>
        <w:ind w:left="360" w:hanging="360"/>
        <w:rPr>
          <w:color w:val="00B0F0"/>
          <w:sz w:val="36"/>
          <w:szCs w:val="36"/>
        </w:rPr>
      </w:pPr>
      <w:proofErr w:type="spellStart"/>
      <w:r w:rsidRPr="00406B06">
        <w:rPr>
          <w:color w:val="00B0F0"/>
          <w:sz w:val="36"/>
          <w:szCs w:val="36"/>
        </w:rPr>
        <w:lastRenderedPageBreak/>
        <w:t>Circuito</w:t>
      </w:r>
      <w:proofErr w:type="spellEnd"/>
      <w:r w:rsidRPr="00406B06">
        <w:rPr>
          <w:color w:val="00B0F0"/>
          <w:sz w:val="36"/>
          <w:szCs w:val="36"/>
        </w:rPr>
        <w:t xml:space="preserve"> 6</w:t>
      </w:r>
    </w:p>
    <w:p w14:paraId="1001A907" w14:textId="77777777" w:rsidR="00406B06" w:rsidRDefault="00406B06" w:rsidP="00406B06">
      <w:pPr>
        <w:pStyle w:val="Listaconvietas"/>
        <w:numPr>
          <w:ilvl w:val="0"/>
          <w:numId w:val="0"/>
        </w:numPr>
        <w:ind w:left="360" w:hanging="360"/>
        <w:rPr>
          <w:sz w:val="36"/>
          <w:szCs w:val="36"/>
        </w:rPr>
      </w:pPr>
    </w:p>
    <w:p w14:paraId="615CD88D" w14:textId="7131552F" w:rsidR="00406B06" w:rsidRDefault="00406B06" w:rsidP="00406B06">
      <w:pPr>
        <w:pStyle w:val="Listaconvietas"/>
        <w:numPr>
          <w:ilvl w:val="0"/>
          <w:numId w:val="0"/>
        </w:numPr>
        <w:ind w:left="360" w:hanging="360"/>
        <w:rPr>
          <w:sz w:val="36"/>
          <w:szCs w:val="36"/>
        </w:rPr>
      </w:pPr>
      <w:r>
        <w:rPr>
          <w:noProof/>
        </w:rPr>
        <mc:AlternateContent>
          <mc:Choice Requires="wps">
            <w:drawing>
              <wp:inline distT="0" distB="0" distL="0" distR="0" wp14:anchorId="03F4A6C5" wp14:editId="3D2891BE">
                <wp:extent cx="304800" cy="304800"/>
                <wp:effectExtent l="0" t="0" r="0" b="0"/>
                <wp:docPr id="4"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F3002B" id="Rectángulo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 w:val="36"/>
          <w:szCs w:val="36"/>
        </w:rPr>
        <w:drawing>
          <wp:inline distT="0" distB="0" distL="0" distR="0" wp14:anchorId="5578A2B1" wp14:editId="67489C39">
            <wp:extent cx="2837560" cy="1580609"/>
            <wp:effectExtent l="0" t="0" r="127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62611" cy="1594563"/>
                    </a:xfrm>
                    <a:prstGeom prst="rect">
                      <a:avLst/>
                    </a:prstGeom>
                    <a:noFill/>
                  </pic:spPr>
                </pic:pic>
              </a:graphicData>
            </a:graphic>
          </wp:inline>
        </w:drawing>
      </w:r>
      <w:r>
        <w:rPr>
          <w:noProof/>
          <w:sz w:val="36"/>
          <w:szCs w:val="36"/>
        </w:rPr>
        <w:drawing>
          <wp:inline distT="0" distB="0" distL="0" distR="0" wp14:anchorId="6FDAB14B" wp14:editId="60AF64A9">
            <wp:extent cx="2254250" cy="13525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54250" cy="1352550"/>
                    </a:xfrm>
                    <a:prstGeom prst="rect">
                      <a:avLst/>
                    </a:prstGeom>
                    <a:noFill/>
                  </pic:spPr>
                </pic:pic>
              </a:graphicData>
            </a:graphic>
          </wp:inline>
        </w:drawing>
      </w:r>
    </w:p>
    <w:p w14:paraId="0C9DDA4C" w14:textId="5B4E861C" w:rsidR="00406B06" w:rsidRDefault="00406B06" w:rsidP="00406B06">
      <w:pPr>
        <w:pStyle w:val="Listaconvietas"/>
        <w:numPr>
          <w:ilvl w:val="0"/>
          <w:numId w:val="0"/>
        </w:numPr>
        <w:ind w:left="360" w:hanging="360"/>
        <w:rPr>
          <w:sz w:val="36"/>
          <w:szCs w:val="36"/>
        </w:rPr>
      </w:pPr>
    </w:p>
    <w:p w14:paraId="08BD72D8" w14:textId="77777777" w:rsidR="005355D1" w:rsidRPr="005355D1" w:rsidRDefault="005355D1" w:rsidP="005355D1">
      <w:pPr>
        <w:pStyle w:val="NormalWeb"/>
        <w:rPr>
          <w:sz w:val="32"/>
          <w:szCs w:val="32"/>
        </w:rPr>
      </w:pPr>
      <w:r w:rsidRPr="005355D1">
        <w:rPr>
          <w:rStyle w:val="Textoennegrita"/>
          <w:sz w:val="32"/>
          <w:szCs w:val="32"/>
        </w:rPr>
        <w:t>Descripción del circuito</w:t>
      </w:r>
    </w:p>
    <w:p w14:paraId="66EB90EC" w14:textId="77777777" w:rsidR="005355D1" w:rsidRPr="005355D1" w:rsidRDefault="005355D1" w:rsidP="005355D1">
      <w:pPr>
        <w:pStyle w:val="NormalWeb"/>
        <w:rPr>
          <w:sz w:val="32"/>
          <w:szCs w:val="32"/>
        </w:rPr>
      </w:pPr>
      <w:r w:rsidRPr="005355D1">
        <w:rPr>
          <w:sz w:val="32"/>
          <w:szCs w:val="32"/>
        </w:rPr>
        <w:t xml:space="preserve">Este ejercicio muestra un circuito eléctrico alimentado por una fuente de </w:t>
      </w:r>
      <w:r w:rsidRPr="005355D1">
        <w:rPr>
          <w:rStyle w:val="Textoennegrita"/>
          <w:sz w:val="32"/>
          <w:szCs w:val="32"/>
        </w:rPr>
        <w:t>5 V</w:t>
      </w:r>
      <w:r w:rsidRPr="005355D1">
        <w:rPr>
          <w:sz w:val="32"/>
          <w:szCs w:val="32"/>
        </w:rPr>
        <w:t xml:space="preserve">. El circuito está compuesto por una </w:t>
      </w:r>
      <w:r w:rsidRPr="005355D1">
        <w:rPr>
          <w:rStyle w:val="Textoennegrita"/>
          <w:sz w:val="32"/>
          <w:szCs w:val="32"/>
        </w:rPr>
        <w:t>resistencia de 220 Ω</w:t>
      </w:r>
      <w:r w:rsidRPr="005355D1">
        <w:rPr>
          <w:sz w:val="32"/>
          <w:szCs w:val="32"/>
        </w:rPr>
        <w:t xml:space="preserve">, un </w:t>
      </w:r>
      <w:r w:rsidRPr="005355D1">
        <w:rPr>
          <w:rStyle w:val="Textoennegrita"/>
          <w:sz w:val="32"/>
          <w:szCs w:val="32"/>
        </w:rPr>
        <w:t xml:space="preserve">condensador de 151 </w:t>
      </w:r>
      <w:proofErr w:type="spellStart"/>
      <w:r w:rsidRPr="005355D1">
        <w:rPr>
          <w:rStyle w:val="Textoennegrita"/>
          <w:sz w:val="32"/>
          <w:szCs w:val="32"/>
        </w:rPr>
        <w:t>nF</w:t>
      </w:r>
      <w:proofErr w:type="spellEnd"/>
      <w:r w:rsidRPr="005355D1">
        <w:rPr>
          <w:sz w:val="32"/>
          <w:szCs w:val="32"/>
        </w:rPr>
        <w:t xml:space="preserve"> y una </w:t>
      </w:r>
      <w:r w:rsidRPr="005355D1">
        <w:rPr>
          <w:rStyle w:val="Textoennegrita"/>
          <w:sz w:val="32"/>
          <w:szCs w:val="32"/>
        </w:rPr>
        <w:t>bobina (inductor) de 151 pH</w:t>
      </w:r>
      <w:r w:rsidRPr="005355D1">
        <w:rPr>
          <w:sz w:val="32"/>
          <w:szCs w:val="32"/>
        </w:rPr>
        <w:t>.</w:t>
      </w:r>
    </w:p>
    <w:p w14:paraId="7623A05F" w14:textId="77777777" w:rsidR="005355D1" w:rsidRPr="005355D1" w:rsidRDefault="005355D1" w:rsidP="005355D1">
      <w:pPr>
        <w:pStyle w:val="Ttulo3"/>
        <w:rPr>
          <w:sz w:val="32"/>
          <w:szCs w:val="32"/>
        </w:rPr>
      </w:pPr>
      <w:proofErr w:type="spellStart"/>
      <w:r w:rsidRPr="005355D1">
        <w:rPr>
          <w:sz w:val="32"/>
          <w:szCs w:val="32"/>
        </w:rPr>
        <w:t>Componentes</w:t>
      </w:r>
      <w:proofErr w:type="spellEnd"/>
      <w:r w:rsidRPr="005355D1">
        <w:rPr>
          <w:sz w:val="32"/>
          <w:szCs w:val="32"/>
        </w:rPr>
        <w:t xml:space="preserve"> del </w:t>
      </w:r>
      <w:proofErr w:type="spellStart"/>
      <w:r w:rsidRPr="005355D1">
        <w:rPr>
          <w:sz w:val="32"/>
          <w:szCs w:val="32"/>
        </w:rPr>
        <w:t>circuito</w:t>
      </w:r>
      <w:proofErr w:type="spellEnd"/>
    </w:p>
    <w:p w14:paraId="4FCC5944" w14:textId="77777777" w:rsidR="005355D1" w:rsidRPr="005355D1" w:rsidRDefault="005355D1" w:rsidP="005355D1">
      <w:pPr>
        <w:numPr>
          <w:ilvl w:val="0"/>
          <w:numId w:val="10"/>
        </w:numPr>
        <w:spacing w:before="100" w:beforeAutospacing="1" w:after="100" w:afterAutospacing="1" w:line="240" w:lineRule="auto"/>
        <w:rPr>
          <w:sz w:val="32"/>
          <w:szCs w:val="32"/>
        </w:rPr>
      </w:pPr>
      <w:r w:rsidRPr="005355D1">
        <w:rPr>
          <w:rStyle w:val="Textoennegrita"/>
          <w:sz w:val="32"/>
          <w:szCs w:val="32"/>
        </w:rPr>
        <w:t xml:space="preserve">Fuente de </w:t>
      </w:r>
      <w:proofErr w:type="spellStart"/>
      <w:r w:rsidRPr="005355D1">
        <w:rPr>
          <w:rStyle w:val="Textoennegrita"/>
          <w:sz w:val="32"/>
          <w:szCs w:val="32"/>
        </w:rPr>
        <w:t>alimentación</w:t>
      </w:r>
      <w:proofErr w:type="spellEnd"/>
      <w:r w:rsidRPr="005355D1">
        <w:rPr>
          <w:rStyle w:val="Textoennegrita"/>
          <w:sz w:val="32"/>
          <w:szCs w:val="32"/>
        </w:rPr>
        <w:t>:</w:t>
      </w:r>
      <w:r w:rsidRPr="005355D1">
        <w:rPr>
          <w:sz w:val="32"/>
          <w:szCs w:val="32"/>
        </w:rPr>
        <w:t xml:space="preserve"> </w:t>
      </w:r>
      <w:proofErr w:type="spellStart"/>
      <w:r w:rsidRPr="005355D1">
        <w:rPr>
          <w:sz w:val="32"/>
          <w:szCs w:val="32"/>
        </w:rPr>
        <w:t>suministra</w:t>
      </w:r>
      <w:proofErr w:type="spellEnd"/>
      <w:r w:rsidRPr="005355D1">
        <w:rPr>
          <w:sz w:val="32"/>
          <w:szCs w:val="32"/>
        </w:rPr>
        <w:t xml:space="preserve"> un </w:t>
      </w:r>
      <w:proofErr w:type="spellStart"/>
      <w:r w:rsidRPr="005355D1">
        <w:rPr>
          <w:sz w:val="32"/>
          <w:szCs w:val="32"/>
        </w:rPr>
        <w:t>voltaje</w:t>
      </w:r>
      <w:proofErr w:type="spellEnd"/>
      <w:r w:rsidRPr="005355D1">
        <w:rPr>
          <w:sz w:val="32"/>
          <w:szCs w:val="32"/>
        </w:rPr>
        <w:t xml:space="preserve"> de 5 V al </w:t>
      </w:r>
      <w:proofErr w:type="spellStart"/>
      <w:r w:rsidRPr="005355D1">
        <w:rPr>
          <w:sz w:val="32"/>
          <w:szCs w:val="32"/>
        </w:rPr>
        <w:t>circuito</w:t>
      </w:r>
      <w:proofErr w:type="spellEnd"/>
      <w:r w:rsidRPr="005355D1">
        <w:rPr>
          <w:sz w:val="32"/>
          <w:szCs w:val="32"/>
        </w:rPr>
        <w:t xml:space="preserve">. </w:t>
      </w:r>
    </w:p>
    <w:p w14:paraId="6D89702C" w14:textId="77777777" w:rsidR="005355D1" w:rsidRPr="005355D1" w:rsidRDefault="005355D1" w:rsidP="005355D1">
      <w:pPr>
        <w:numPr>
          <w:ilvl w:val="0"/>
          <w:numId w:val="10"/>
        </w:numPr>
        <w:spacing w:before="100" w:beforeAutospacing="1" w:after="100" w:afterAutospacing="1" w:line="240" w:lineRule="auto"/>
        <w:rPr>
          <w:sz w:val="32"/>
          <w:szCs w:val="32"/>
        </w:rPr>
      </w:pPr>
      <w:r w:rsidRPr="005355D1">
        <w:rPr>
          <w:rStyle w:val="Textoennegrita"/>
          <w:sz w:val="32"/>
          <w:szCs w:val="32"/>
        </w:rPr>
        <w:t>Resistencia de 220 Ω:</w:t>
      </w:r>
      <w:r w:rsidRPr="005355D1">
        <w:rPr>
          <w:sz w:val="32"/>
          <w:szCs w:val="32"/>
        </w:rPr>
        <w:t xml:space="preserve"> </w:t>
      </w:r>
      <w:proofErr w:type="spellStart"/>
      <w:r w:rsidRPr="005355D1">
        <w:rPr>
          <w:sz w:val="32"/>
          <w:szCs w:val="32"/>
        </w:rPr>
        <w:t>limita</w:t>
      </w:r>
      <w:proofErr w:type="spellEnd"/>
      <w:r w:rsidRPr="005355D1">
        <w:rPr>
          <w:sz w:val="32"/>
          <w:szCs w:val="32"/>
        </w:rPr>
        <w:t xml:space="preserve"> </w:t>
      </w:r>
      <w:proofErr w:type="spellStart"/>
      <w:r w:rsidRPr="005355D1">
        <w:rPr>
          <w:sz w:val="32"/>
          <w:szCs w:val="32"/>
        </w:rPr>
        <w:t>el</w:t>
      </w:r>
      <w:proofErr w:type="spellEnd"/>
      <w:r w:rsidRPr="005355D1">
        <w:rPr>
          <w:sz w:val="32"/>
          <w:szCs w:val="32"/>
        </w:rPr>
        <w:t xml:space="preserve"> paso de la </w:t>
      </w:r>
      <w:proofErr w:type="spellStart"/>
      <w:r w:rsidRPr="005355D1">
        <w:rPr>
          <w:sz w:val="32"/>
          <w:szCs w:val="32"/>
        </w:rPr>
        <w:t>corriente</w:t>
      </w:r>
      <w:proofErr w:type="spellEnd"/>
      <w:r w:rsidRPr="005355D1">
        <w:rPr>
          <w:sz w:val="32"/>
          <w:szCs w:val="32"/>
        </w:rPr>
        <w:t xml:space="preserve"> </w:t>
      </w:r>
      <w:proofErr w:type="spellStart"/>
      <w:r w:rsidRPr="005355D1">
        <w:rPr>
          <w:sz w:val="32"/>
          <w:szCs w:val="32"/>
        </w:rPr>
        <w:t>eléctrica</w:t>
      </w:r>
      <w:proofErr w:type="spellEnd"/>
      <w:r w:rsidRPr="005355D1">
        <w:rPr>
          <w:sz w:val="32"/>
          <w:szCs w:val="32"/>
        </w:rPr>
        <w:t xml:space="preserve"> y protege </w:t>
      </w:r>
      <w:proofErr w:type="spellStart"/>
      <w:r w:rsidRPr="005355D1">
        <w:rPr>
          <w:sz w:val="32"/>
          <w:szCs w:val="32"/>
        </w:rPr>
        <w:t>los</w:t>
      </w:r>
      <w:proofErr w:type="spellEnd"/>
      <w:r w:rsidRPr="005355D1">
        <w:rPr>
          <w:sz w:val="32"/>
          <w:szCs w:val="32"/>
        </w:rPr>
        <w:t xml:space="preserve"> </w:t>
      </w:r>
      <w:proofErr w:type="spellStart"/>
      <w:r w:rsidRPr="005355D1">
        <w:rPr>
          <w:sz w:val="32"/>
          <w:szCs w:val="32"/>
        </w:rPr>
        <w:t>demás</w:t>
      </w:r>
      <w:proofErr w:type="spellEnd"/>
      <w:r w:rsidRPr="005355D1">
        <w:rPr>
          <w:sz w:val="32"/>
          <w:szCs w:val="32"/>
        </w:rPr>
        <w:t xml:space="preserve"> </w:t>
      </w:r>
      <w:proofErr w:type="spellStart"/>
      <w:r w:rsidRPr="005355D1">
        <w:rPr>
          <w:sz w:val="32"/>
          <w:szCs w:val="32"/>
        </w:rPr>
        <w:t>componentes</w:t>
      </w:r>
      <w:proofErr w:type="spellEnd"/>
      <w:r w:rsidRPr="005355D1">
        <w:rPr>
          <w:sz w:val="32"/>
          <w:szCs w:val="32"/>
        </w:rPr>
        <w:t xml:space="preserve">. </w:t>
      </w:r>
    </w:p>
    <w:p w14:paraId="4CA14C75" w14:textId="77777777" w:rsidR="005355D1" w:rsidRPr="005355D1" w:rsidRDefault="005355D1" w:rsidP="005355D1">
      <w:pPr>
        <w:numPr>
          <w:ilvl w:val="0"/>
          <w:numId w:val="10"/>
        </w:numPr>
        <w:spacing w:before="100" w:beforeAutospacing="1" w:after="100" w:afterAutospacing="1" w:line="240" w:lineRule="auto"/>
        <w:rPr>
          <w:sz w:val="32"/>
          <w:szCs w:val="32"/>
        </w:rPr>
      </w:pPr>
      <w:proofErr w:type="spellStart"/>
      <w:r w:rsidRPr="005355D1">
        <w:rPr>
          <w:rStyle w:val="Textoennegrita"/>
          <w:sz w:val="32"/>
          <w:szCs w:val="32"/>
        </w:rPr>
        <w:t>Condensador</w:t>
      </w:r>
      <w:proofErr w:type="spellEnd"/>
      <w:r w:rsidRPr="005355D1">
        <w:rPr>
          <w:rStyle w:val="Textoennegrita"/>
          <w:sz w:val="32"/>
          <w:szCs w:val="32"/>
        </w:rPr>
        <w:t xml:space="preserve"> de 151 </w:t>
      </w:r>
      <w:proofErr w:type="spellStart"/>
      <w:r w:rsidRPr="005355D1">
        <w:rPr>
          <w:rStyle w:val="Textoennegrita"/>
          <w:sz w:val="32"/>
          <w:szCs w:val="32"/>
        </w:rPr>
        <w:t>nF</w:t>
      </w:r>
      <w:proofErr w:type="spellEnd"/>
      <w:r w:rsidRPr="005355D1">
        <w:rPr>
          <w:rStyle w:val="Textoennegrita"/>
          <w:sz w:val="32"/>
          <w:szCs w:val="32"/>
        </w:rPr>
        <w:t>:</w:t>
      </w:r>
      <w:r w:rsidRPr="005355D1">
        <w:rPr>
          <w:sz w:val="32"/>
          <w:szCs w:val="32"/>
        </w:rPr>
        <w:t xml:space="preserve"> </w:t>
      </w:r>
      <w:proofErr w:type="spellStart"/>
      <w:r w:rsidRPr="005355D1">
        <w:rPr>
          <w:sz w:val="32"/>
          <w:szCs w:val="32"/>
        </w:rPr>
        <w:t>almacena</w:t>
      </w:r>
      <w:proofErr w:type="spellEnd"/>
      <w:r w:rsidRPr="005355D1">
        <w:rPr>
          <w:sz w:val="32"/>
          <w:szCs w:val="32"/>
        </w:rPr>
        <w:t xml:space="preserve"> </w:t>
      </w:r>
      <w:proofErr w:type="spellStart"/>
      <w:r w:rsidRPr="005355D1">
        <w:rPr>
          <w:sz w:val="32"/>
          <w:szCs w:val="32"/>
        </w:rPr>
        <w:t>energía</w:t>
      </w:r>
      <w:proofErr w:type="spellEnd"/>
      <w:r w:rsidRPr="005355D1">
        <w:rPr>
          <w:sz w:val="32"/>
          <w:szCs w:val="32"/>
        </w:rPr>
        <w:t xml:space="preserve"> </w:t>
      </w:r>
      <w:proofErr w:type="spellStart"/>
      <w:r w:rsidRPr="005355D1">
        <w:rPr>
          <w:sz w:val="32"/>
          <w:szCs w:val="32"/>
        </w:rPr>
        <w:t>en</w:t>
      </w:r>
      <w:proofErr w:type="spellEnd"/>
      <w:r w:rsidRPr="005355D1">
        <w:rPr>
          <w:sz w:val="32"/>
          <w:szCs w:val="32"/>
        </w:rPr>
        <w:t xml:space="preserve"> forma de campo </w:t>
      </w:r>
      <w:proofErr w:type="spellStart"/>
      <w:r w:rsidRPr="005355D1">
        <w:rPr>
          <w:sz w:val="32"/>
          <w:szCs w:val="32"/>
        </w:rPr>
        <w:t>eléctrico</w:t>
      </w:r>
      <w:proofErr w:type="spellEnd"/>
      <w:r w:rsidRPr="005355D1">
        <w:rPr>
          <w:sz w:val="32"/>
          <w:szCs w:val="32"/>
        </w:rPr>
        <w:t xml:space="preserve"> y se </w:t>
      </w:r>
      <w:proofErr w:type="spellStart"/>
      <w:r w:rsidRPr="005355D1">
        <w:rPr>
          <w:sz w:val="32"/>
          <w:szCs w:val="32"/>
        </w:rPr>
        <w:t>encuentra</w:t>
      </w:r>
      <w:proofErr w:type="spellEnd"/>
      <w:r w:rsidRPr="005355D1">
        <w:rPr>
          <w:sz w:val="32"/>
          <w:szCs w:val="32"/>
        </w:rPr>
        <w:t xml:space="preserve"> </w:t>
      </w:r>
      <w:proofErr w:type="spellStart"/>
      <w:r w:rsidRPr="005355D1">
        <w:rPr>
          <w:sz w:val="32"/>
          <w:szCs w:val="32"/>
        </w:rPr>
        <w:t>conectado</w:t>
      </w:r>
      <w:proofErr w:type="spellEnd"/>
      <w:r w:rsidRPr="005355D1">
        <w:rPr>
          <w:sz w:val="32"/>
          <w:szCs w:val="32"/>
        </w:rPr>
        <w:t xml:space="preserve"> </w:t>
      </w:r>
      <w:proofErr w:type="spellStart"/>
      <w:r w:rsidRPr="005355D1">
        <w:rPr>
          <w:sz w:val="32"/>
          <w:szCs w:val="32"/>
        </w:rPr>
        <w:t>en</w:t>
      </w:r>
      <w:proofErr w:type="spellEnd"/>
      <w:r w:rsidRPr="005355D1">
        <w:rPr>
          <w:sz w:val="32"/>
          <w:szCs w:val="32"/>
        </w:rPr>
        <w:t xml:space="preserve"> </w:t>
      </w:r>
      <w:proofErr w:type="spellStart"/>
      <w:r w:rsidRPr="005355D1">
        <w:rPr>
          <w:sz w:val="32"/>
          <w:szCs w:val="32"/>
        </w:rPr>
        <w:t>una</w:t>
      </w:r>
      <w:proofErr w:type="spellEnd"/>
      <w:r w:rsidRPr="005355D1">
        <w:rPr>
          <w:sz w:val="32"/>
          <w:szCs w:val="32"/>
        </w:rPr>
        <w:t xml:space="preserve"> </w:t>
      </w:r>
      <w:proofErr w:type="spellStart"/>
      <w:r w:rsidRPr="005355D1">
        <w:rPr>
          <w:sz w:val="32"/>
          <w:szCs w:val="32"/>
        </w:rPr>
        <w:t>rama</w:t>
      </w:r>
      <w:proofErr w:type="spellEnd"/>
      <w:r w:rsidRPr="005355D1">
        <w:rPr>
          <w:sz w:val="32"/>
          <w:szCs w:val="32"/>
        </w:rPr>
        <w:t xml:space="preserve"> </w:t>
      </w:r>
      <w:proofErr w:type="spellStart"/>
      <w:r w:rsidRPr="005355D1">
        <w:rPr>
          <w:sz w:val="32"/>
          <w:szCs w:val="32"/>
        </w:rPr>
        <w:t>paralela</w:t>
      </w:r>
      <w:proofErr w:type="spellEnd"/>
      <w:r w:rsidRPr="005355D1">
        <w:rPr>
          <w:sz w:val="32"/>
          <w:szCs w:val="32"/>
        </w:rPr>
        <w:t xml:space="preserve">. </w:t>
      </w:r>
    </w:p>
    <w:p w14:paraId="62FF03BC" w14:textId="77777777" w:rsidR="005355D1" w:rsidRPr="005355D1" w:rsidRDefault="005355D1" w:rsidP="005355D1">
      <w:pPr>
        <w:numPr>
          <w:ilvl w:val="0"/>
          <w:numId w:val="10"/>
        </w:numPr>
        <w:spacing w:before="100" w:beforeAutospacing="1" w:after="100" w:afterAutospacing="1" w:line="240" w:lineRule="auto"/>
        <w:rPr>
          <w:sz w:val="32"/>
          <w:szCs w:val="32"/>
        </w:rPr>
      </w:pPr>
      <w:r w:rsidRPr="005355D1">
        <w:rPr>
          <w:rStyle w:val="Textoennegrita"/>
          <w:sz w:val="32"/>
          <w:szCs w:val="32"/>
        </w:rPr>
        <w:t>Inductor de 151 pH:</w:t>
      </w:r>
      <w:r w:rsidRPr="005355D1">
        <w:rPr>
          <w:sz w:val="32"/>
          <w:szCs w:val="32"/>
        </w:rPr>
        <w:t xml:space="preserve"> </w:t>
      </w:r>
      <w:proofErr w:type="spellStart"/>
      <w:r w:rsidRPr="005355D1">
        <w:rPr>
          <w:sz w:val="32"/>
          <w:szCs w:val="32"/>
        </w:rPr>
        <w:t>almacena</w:t>
      </w:r>
      <w:proofErr w:type="spellEnd"/>
      <w:r w:rsidRPr="005355D1">
        <w:rPr>
          <w:sz w:val="32"/>
          <w:szCs w:val="32"/>
        </w:rPr>
        <w:t xml:space="preserve"> </w:t>
      </w:r>
      <w:proofErr w:type="spellStart"/>
      <w:r w:rsidRPr="005355D1">
        <w:rPr>
          <w:sz w:val="32"/>
          <w:szCs w:val="32"/>
        </w:rPr>
        <w:t>energía</w:t>
      </w:r>
      <w:proofErr w:type="spellEnd"/>
      <w:r w:rsidRPr="005355D1">
        <w:rPr>
          <w:sz w:val="32"/>
          <w:szCs w:val="32"/>
        </w:rPr>
        <w:t xml:space="preserve"> </w:t>
      </w:r>
      <w:proofErr w:type="spellStart"/>
      <w:r w:rsidRPr="005355D1">
        <w:rPr>
          <w:sz w:val="32"/>
          <w:szCs w:val="32"/>
        </w:rPr>
        <w:t>en</w:t>
      </w:r>
      <w:proofErr w:type="spellEnd"/>
      <w:r w:rsidRPr="005355D1">
        <w:rPr>
          <w:sz w:val="32"/>
          <w:szCs w:val="32"/>
        </w:rPr>
        <w:t xml:space="preserve"> forma de campo </w:t>
      </w:r>
      <w:proofErr w:type="spellStart"/>
      <w:r w:rsidRPr="005355D1">
        <w:rPr>
          <w:sz w:val="32"/>
          <w:szCs w:val="32"/>
        </w:rPr>
        <w:t>magnético</w:t>
      </w:r>
      <w:proofErr w:type="spellEnd"/>
      <w:r w:rsidRPr="005355D1">
        <w:rPr>
          <w:sz w:val="32"/>
          <w:szCs w:val="32"/>
        </w:rPr>
        <w:t xml:space="preserve"> y se </w:t>
      </w:r>
      <w:proofErr w:type="spellStart"/>
      <w:r w:rsidRPr="005355D1">
        <w:rPr>
          <w:sz w:val="32"/>
          <w:szCs w:val="32"/>
        </w:rPr>
        <w:t>encuentra</w:t>
      </w:r>
      <w:proofErr w:type="spellEnd"/>
      <w:r w:rsidRPr="005355D1">
        <w:rPr>
          <w:sz w:val="32"/>
          <w:szCs w:val="32"/>
        </w:rPr>
        <w:t xml:space="preserve"> </w:t>
      </w:r>
      <w:proofErr w:type="spellStart"/>
      <w:r w:rsidRPr="005355D1">
        <w:rPr>
          <w:sz w:val="32"/>
          <w:szCs w:val="32"/>
        </w:rPr>
        <w:t>en</w:t>
      </w:r>
      <w:proofErr w:type="spellEnd"/>
      <w:r w:rsidRPr="005355D1">
        <w:rPr>
          <w:sz w:val="32"/>
          <w:szCs w:val="32"/>
        </w:rPr>
        <w:t xml:space="preserve"> la </w:t>
      </w:r>
      <w:proofErr w:type="spellStart"/>
      <w:r w:rsidRPr="005355D1">
        <w:rPr>
          <w:sz w:val="32"/>
          <w:szCs w:val="32"/>
        </w:rPr>
        <w:t>rama</w:t>
      </w:r>
      <w:proofErr w:type="spellEnd"/>
      <w:r w:rsidRPr="005355D1">
        <w:rPr>
          <w:sz w:val="32"/>
          <w:szCs w:val="32"/>
        </w:rPr>
        <w:t xml:space="preserve"> principal del </w:t>
      </w:r>
      <w:proofErr w:type="spellStart"/>
      <w:r w:rsidRPr="005355D1">
        <w:rPr>
          <w:sz w:val="32"/>
          <w:szCs w:val="32"/>
        </w:rPr>
        <w:t>circuito</w:t>
      </w:r>
      <w:proofErr w:type="spellEnd"/>
      <w:r w:rsidRPr="005355D1">
        <w:rPr>
          <w:sz w:val="32"/>
          <w:szCs w:val="32"/>
        </w:rPr>
        <w:t xml:space="preserve">. </w:t>
      </w:r>
    </w:p>
    <w:p w14:paraId="6C3F3E54" w14:textId="77777777" w:rsidR="005355D1" w:rsidRPr="005355D1" w:rsidRDefault="005355D1" w:rsidP="005355D1">
      <w:pPr>
        <w:numPr>
          <w:ilvl w:val="0"/>
          <w:numId w:val="10"/>
        </w:numPr>
        <w:spacing w:before="100" w:beforeAutospacing="1" w:after="100" w:afterAutospacing="1" w:line="240" w:lineRule="auto"/>
        <w:rPr>
          <w:sz w:val="32"/>
          <w:szCs w:val="32"/>
        </w:rPr>
      </w:pPr>
      <w:proofErr w:type="spellStart"/>
      <w:r w:rsidRPr="005355D1">
        <w:rPr>
          <w:rStyle w:val="Textoennegrita"/>
          <w:sz w:val="32"/>
          <w:szCs w:val="32"/>
        </w:rPr>
        <w:t>Amperímetros</w:t>
      </w:r>
      <w:proofErr w:type="spellEnd"/>
      <w:r w:rsidRPr="005355D1">
        <w:rPr>
          <w:rStyle w:val="Textoennegrita"/>
          <w:sz w:val="32"/>
          <w:szCs w:val="32"/>
        </w:rPr>
        <w:t>:</w:t>
      </w:r>
      <w:r w:rsidRPr="005355D1">
        <w:rPr>
          <w:sz w:val="32"/>
          <w:szCs w:val="32"/>
        </w:rPr>
        <w:t xml:space="preserve"> se </w:t>
      </w:r>
      <w:proofErr w:type="spellStart"/>
      <w:r w:rsidRPr="005355D1">
        <w:rPr>
          <w:sz w:val="32"/>
          <w:szCs w:val="32"/>
        </w:rPr>
        <w:t>utilizan</w:t>
      </w:r>
      <w:proofErr w:type="spellEnd"/>
      <w:r w:rsidRPr="005355D1">
        <w:rPr>
          <w:sz w:val="32"/>
          <w:szCs w:val="32"/>
        </w:rPr>
        <w:t xml:space="preserve"> para </w:t>
      </w:r>
      <w:proofErr w:type="spellStart"/>
      <w:r w:rsidRPr="005355D1">
        <w:rPr>
          <w:sz w:val="32"/>
          <w:szCs w:val="32"/>
        </w:rPr>
        <w:t>medir</w:t>
      </w:r>
      <w:proofErr w:type="spellEnd"/>
      <w:r w:rsidRPr="005355D1">
        <w:rPr>
          <w:sz w:val="32"/>
          <w:szCs w:val="32"/>
        </w:rPr>
        <w:t xml:space="preserve"> la </w:t>
      </w:r>
      <w:proofErr w:type="spellStart"/>
      <w:r w:rsidRPr="005355D1">
        <w:rPr>
          <w:sz w:val="32"/>
          <w:szCs w:val="32"/>
        </w:rPr>
        <w:t>corriente</w:t>
      </w:r>
      <w:proofErr w:type="spellEnd"/>
      <w:r w:rsidRPr="005355D1">
        <w:rPr>
          <w:sz w:val="32"/>
          <w:szCs w:val="32"/>
        </w:rPr>
        <w:t xml:space="preserve"> </w:t>
      </w:r>
      <w:proofErr w:type="spellStart"/>
      <w:r w:rsidRPr="005355D1">
        <w:rPr>
          <w:sz w:val="32"/>
          <w:szCs w:val="32"/>
        </w:rPr>
        <w:t>eléctrica</w:t>
      </w:r>
      <w:proofErr w:type="spellEnd"/>
      <w:r w:rsidRPr="005355D1">
        <w:rPr>
          <w:sz w:val="32"/>
          <w:szCs w:val="32"/>
        </w:rPr>
        <w:t xml:space="preserve"> que </w:t>
      </w:r>
      <w:proofErr w:type="spellStart"/>
      <w:r w:rsidRPr="005355D1">
        <w:rPr>
          <w:sz w:val="32"/>
          <w:szCs w:val="32"/>
        </w:rPr>
        <w:t>circula</w:t>
      </w:r>
      <w:proofErr w:type="spellEnd"/>
      <w:r w:rsidRPr="005355D1">
        <w:rPr>
          <w:sz w:val="32"/>
          <w:szCs w:val="32"/>
        </w:rPr>
        <w:t xml:space="preserve"> </w:t>
      </w:r>
      <w:proofErr w:type="spellStart"/>
      <w:r w:rsidRPr="005355D1">
        <w:rPr>
          <w:sz w:val="32"/>
          <w:szCs w:val="32"/>
        </w:rPr>
        <w:t>por</w:t>
      </w:r>
      <w:proofErr w:type="spellEnd"/>
      <w:r w:rsidRPr="005355D1">
        <w:rPr>
          <w:sz w:val="32"/>
          <w:szCs w:val="32"/>
        </w:rPr>
        <w:t xml:space="preserve"> las </w:t>
      </w:r>
      <w:proofErr w:type="spellStart"/>
      <w:r w:rsidRPr="005355D1">
        <w:rPr>
          <w:sz w:val="32"/>
          <w:szCs w:val="32"/>
        </w:rPr>
        <w:t>diferentes</w:t>
      </w:r>
      <w:proofErr w:type="spellEnd"/>
      <w:r w:rsidRPr="005355D1">
        <w:rPr>
          <w:sz w:val="32"/>
          <w:szCs w:val="32"/>
        </w:rPr>
        <w:t xml:space="preserve"> </w:t>
      </w:r>
      <w:proofErr w:type="spellStart"/>
      <w:r w:rsidRPr="005355D1">
        <w:rPr>
          <w:sz w:val="32"/>
          <w:szCs w:val="32"/>
        </w:rPr>
        <w:t>ramas</w:t>
      </w:r>
      <w:proofErr w:type="spellEnd"/>
      <w:r w:rsidRPr="005355D1">
        <w:rPr>
          <w:sz w:val="32"/>
          <w:szCs w:val="32"/>
        </w:rPr>
        <w:t xml:space="preserve"> del </w:t>
      </w:r>
      <w:proofErr w:type="spellStart"/>
      <w:r w:rsidRPr="005355D1">
        <w:rPr>
          <w:sz w:val="32"/>
          <w:szCs w:val="32"/>
        </w:rPr>
        <w:t>circuito</w:t>
      </w:r>
      <w:proofErr w:type="spellEnd"/>
      <w:r w:rsidRPr="005355D1">
        <w:rPr>
          <w:sz w:val="32"/>
          <w:szCs w:val="32"/>
        </w:rPr>
        <w:t xml:space="preserve">. </w:t>
      </w:r>
    </w:p>
    <w:p w14:paraId="51470018" w14:textId="77777777" w:rsidR="005355D1" w:rsidRPr="005355D1" w:rsidRDefault="005355D1" w:rsidP="005355D1">
      <w:pPr>
        <w:numPr>
          <w:ilvl w:val="0"/>
          <w:numId w:val="10"/>
        </w:numPr>
        <w:spacing w:before="100" w:beforeAutospacing="1" w:after="100" w:afterAutospacing="1" w:line="240" w:lineRule="auto"/>
        <w:rPr>
          <w:sz w:val="32"/>
          <w:szCs w:val="32"/>
        </w:rPr>
      </w:pPr>
      <w:proofErr w:type="spellStart"/>
      <w:r w:rsidRPr="005355D1">
        <w:rPr>
          <w:rStyle w:val="Textoennegrita"/>
          <w:sz w:val="32"/>
          <w:szCs w:val="32"/>
        </w:rPr>
        <w:lastRenderedPageBreak/>
        <w:t>Voltímetro</w:t>
      </w:r>
      <w:proofErr w:type="spellEnd"/>
      <w:r w:rsidRPr="005355D1">
        <w:rPr>
          <w:rStyle w:val="Textoennegrita"/>
          <w:sz w:val="32"/>
          <w:szCs w:val="32"/>
        </w:rPr>
        <w:t>:</w:t>
      </w:r>
      <w:r w:rsidRPr="005355D1">
        <w:rPr>
          <w:sz w:val="32"/>
          <w:szCs w:val="32"/>
        </w:rPr>
        <w:t xml:space="preserve"> </w:t>
      </w:r>
      <w:proofErr w:type="spellStart"/>
      <w:r w:rsidRPr="005355D1">
        <w:rPr>
          <w:sz w:val="32"/>
          <w:szCs w:val="32"/>
        </w:rPr>
        <w:t>está</w:t>
      </w:r>
      <w:proofErr w:type="spellEnd"/>
      <w:r w:rsidRPr="005355D1">
        <w:rPr>
          <w:sz w:val="32"/>
          <w:szCs w:val="32"/>
        </w:rPr>
        <w:t xml:space="preserve"> </w:t>
      </w:r>
      <w:proofErr w:type="spellStart"/>
      <w:r w:rsidRPr="005355D1">
        <w:rPr>
          <w:sz w:val="32"/>
          <w:szCs w:val="32"/>
        </w:rPr>
        <w:t>conectado</w:t>
      </w:r>
      <w:proofErr w:type="spellEnd"/>
      <w:r w:rsidRPr="005355D1">
        <w:rPr>
          <w:sz w:val="32"/>
          <w:szCs w:val="32"/>
        </w:rPr>
        <w:t xml:space="preserve"> </w:t>
      </w:r>
      <w:proofErr w:type="spellStart"/>
      <w:r w:rsidRPr="005355D1">
        <w:rPr>
          <w:sz w:val="32"/>
          <w:szCs w:val="32"/>
        </w:rPr>
        <w:t>en</w:t>
      </w:r>
      <w:proofErr w:type="spellEnd"/>
      <w:r w:rsidRPr="005355D1">
        <w:rPr>
          <w:sz w:val="32"/>
          <w:szCs w:val="32"/>
        </w:rPr>
        <w:t xml:space="preserve"> </w:t>
      </w:r>
      <w:proofErr w:type="spellStart"/>
      <w:r w:rsidRPr="005355D1">
        <w:rPr>
          <w:sz w:val="32"/>
          <w:szCs w:val="32"/>
        </w:rPr>
        <w:t>paralelo</w:t>
      </w:r>
      <w:proofErr w:type="spellEnd"/>
      <w:r w:rsidRPr="005355D1">
        <w:rPr>
          <w:sz w:val="32"/>
          <w:szCs w:val="32"/>
        </w:rPr>
        <w:t xml:space="preserve"> con </w:t>
      </w:r>
      <w:proofErr w:type="spellStart"/>
      <w:r w:rsidRPr="005355D1">
        <w:rPr>
          <w:sz w:val="32"/>
          <w:szCs w:val="32"/>
        </w:rPr>
        <w:t>el</w:t>
      </w:r>
      <w:proofErr w:type="spellEnd"/>
      <w:r w:rsidRPr="005355D1">
        <w:rPr>
          <w:sz w:val="32"/>
          <w:szCs w:val="32"/>
        </w:rPr>
        <w:t xml:space="preserve"> inductor para </w:t>
      </w:r>
      <w:proofErr w:type="spellStart"/>
      <w:r w:rsidRPr="005355D1">
        <w:rPr>
          <w:sz w:val="32"/>
          <w:szCs w:val="32"/>
        </w:rPr>
        <w:t>medir</w:t>
      </w:r>
      <w:proofErr w:type="spellEnd"/>
      <w:r w:rsidRPr="005355D1">
        <w:rPr>
          <w:sz w:val="32"/>
          <w:szCs w:val="32"/>
        </w:rPr>
        <w:t xml:space="preserve"> la </w:t>
      </w:r>
      <w:proofErr w:type="spellStart"/>
      <w:r w:rsidRPr="005355D1">
        <w:rPr>
          <w:sz w:val="32"/>
          <w:szCs w:val="32"/>
        </w:rPr>
        <w:t>diferencia</w:t>
      </w:r>
      <w:proofErr w:type="spellEnd"/>
      <w:r w:rsidRPr="005355D1">
        <w:rPr>
          <w:sz w:val="32"/>
          <w:szCs w:val="32"/>
        </w:rPr>
        <w:t xml:space="preserve"> de </w:t>
      </w:r>
      <w:proofErr w:type="spellStart"/>
      <w:r w:rsidRPr="005355D1">
        <w:rPr>
          <w:sz w:val="32"/>
          <w:szCs w:val="32"/>
        </w:rPr>
        <w:t>potencial</w:t>
      </w:r>
      <w:proofErr w:type="spellEnd"/>
      <w:r w:rsidRPr="005355D1">
        <w:rPr>
          <w:sz w:val="32"/>
          <w:szCs w:val="32"/>
        </w:rPr>
        <w:t xml:space="preserve"> (</w:t>
      </w:r>
      <w:proofErr w:type="spellStart"/>
      <w:r w:rsidRPr="005355D1">
        <w:rPr>
          <w:sz w:val="32"/>
          <w:szCs w:val="32"/>
        </w:rPr>
        <w:t>voltaje</w:t>
      </w:r>
      <w:proofErr w:type="spellEnd"/>
      <w:r w:rsidRPr="005355D1">
        <w:rPr>
          <w:sz w:val="32"/>
          <w:szCs w:val="32"/>
        </w:rPr>
        <w:t xml:space="preserve">) </w:t>
      </w:r>
      <w:proofErr w:type="spellStart"/>
      <w:r w:rsidRPr="005355D1">
        <w:rPr>
          <w:sz w:val="32"/>
          <w:szCs w:val="32"/>
        </w:rPr>
        <w:t>sobre</w:t>
      </w:r>
      <w:proofErr w:type="spellEnd"/>
      <w:r w:rsidRPr="005355D1">
        <w:rPr>
          <w:sz w:val="32"/>
          <w:szCs w:val="32"/>
        </w:rPr>
        <w:t xml:space="preserve"> </w:t>
      </w:r>
      <w:proofErr w:type="spellStart"/>
      <w:r w:rsidRPr="005355D1">
        <w:rPr>
          <w:sz w:val="32"/>
          <w:szCs w:val="32"/>
        </w:rPr>
        <w:t>este</w:t>
      </w:r>
      <w:proofErr w:type="spellEnd"/>
      <w:r w:rsidRPr="005355D1">
        <w:rPr>
          <w:sz w:val="32"/>
          <w:szCs w:val="32"/>
        </w:rPr>
        <w:t xml:space="preserve"> </w:t>
      </w:r>
      <w:proofErr w:type="spellStart"/>
      <w:r w:rsidRPr="005355D1">
        <w:rPr>
          <w:sz w:val="32"/>
          <w:szCs w:val="32"/>
        </w:rPr>
        <w:t>componente</w:t>
      </w:r>
      <w:proofErr w:type="spellEnd"/>
      <w:r w:rsidRPr="005355D1">
        <w:rPr>
          <w:sz w:val="32"/>
          <w:szCs w:val="32"/>
        </w:rPr>
        <w:t xml:space="preserve">. </w:t>
      </w:r>
    </w:p>
    <w:p w14:paraId="2BDB81FF" w14:textId="77777777" w:rsidR="005355D1" w:rsidRPr="005355D1" w:rsidRDefault="005355D1" w:rsidP="005355D1">
      <w:pPr>
        <w:pStyle w:val="Ttulo3"/>
        <w:rPr>
          <w:sz w:val="32"/>
          <w:szCs w:val="32"/>
        </w:rPr>
      </w:pPr>
      <w:proofErr w:type="spellStart"/>
      <w:r w:rsidRPr="005355D1">
        <w:rPr>
          <w:sz w:val="32"/>
          <w:szCs w:val="32"/>
        </w:rPr>
        <w:t>Funcionamiento</w:t>
      </w:r>
      <w:proofErr w:type="spellEnd"/>
    </w:p>
    <w:p w14:paraId="1F16CEFB" w14:textId="77777777" w:rsidR="005355D1" w:rsidRPr="005355D1" w:rsidRDefault="005355D1" w:rsidP="005355D1">
      <w:pPr>
        <w:pStyle w:val="NormalWeb"/>
        <w:rPr>
          <w:sz w:val="32"/>
          <w:szCs w:val="32"/>
        </w:rPr>
      </w:pPr>
      <w:r w:rsidRPr="005355D1">
        <w:rPr>
          <w:sz w:val="32"/>
          <w:szCs w:val="32"/>
        </w:rPr>
        <w:t>Cuando la fuente de 5 V energiza el circuito, la corriente sale del terminal positivo y atraviesa la resistencia de 220 Ω. Después, la corriente se divide en dos caminos: uno que pasa por el condensador y otro que circula por el inductor. Los amperímetros permiten medir la corriente en cada rama, mientras que el voltímetro registra el voltaje presente en el inductor.</w:t>
      </w:r>
    </w:p>
    <w:p w14:paraId="490F47A1" w14:textId="77777777" w:rsidR="005355D1" w:rsidRPr="005355D1" w:rsidRDefault="005355D1" w:rsidP="005355D1">
      <w:pPr>
        <w:pStyle w:val="NormalWeb"/>
        <w:rPr>
          <w:sz w:val="32"/>
          <w:szCs w:val="32"/>
        </w:rPr>
      </w:pPr>
      <w:r w:rsidRPr="005355D1">
        <w:rPr>
          <w:sz w:val="32"/>
          <w:szCs w:val="32"/>
        </w:rPr>
        <w:t xml:space="preserve">Este tipo de circuito se utiliza para estudiar el comportamiento de los </w:t>
      </w:r>
      <w:r w:rsidRPr="005355D1">
        <w:rPr>
          <w:rStyle w:val="Textoennegrita"/>
          <w:sz w:val="32"/>
          <w:szCs w:val="32"/>
        </w:rPr>
        <w:t>componentes pasivos</w:t>
      </w:r>
      <w:r w:rsidRPr="005355D1">
        <w:rPr>
          <w:sz w:val="32"/>
          <w:szCs w:val="32"/>
        </w:rPr>
        <w:t xml:space="preserve"> (resistencias, capacitores e inductores) y analizar cómo se distribuyen la corriente y el voltaje en circuitos eléctricos y electrónicos.</w:t>
      </w:r>
    </w:p>
    <w:p w14:paraId="6E7BB9DC" w14:textId="471CA2BE" w:rsidR="00406B06" w:rsidRDefault="00406B06" w:rsidP="00406B06">
      <w:pPr>
        <w:pStyle w:val="Listaconvietas"/>
        <w:numPr>
          <w:ilvl w:val="0"/>
          <w:numId w:val="0"/>
        </w:numPr>
        <w:ind w:left="360" w:hanging="360"/>
        <w:rPr>
          <w:sz w:val="36"/>
          <w:szCs w:val="36"/>
        </w:rPr>
      </w:pPr>
    </w:p>
    <w:p w14:paraId="5F1A8A36" w14:textId="77777777" w:rsidR="00406B06" w:rsidRPr="00910246" w:rsidRDefault="00406B06" w:rsidP="00406B06">
      <w:pPr>
        <w:pStyle w:val="Ttulo1"/>
        <w:rPr>
          <w:sz w:val="36"/>
          <w:szCs w:val="36"/>
        </w:rPr>
      </w:pPr>
      <w:proofErr w:type="spellStart"/>
      <w:r w:rsidRPr="00910246">
        <w:rPr>
          <w:sz w:val="36"/>
          <w:szCs w:val="36"/>
        </w:rPr>
        <w:t>Conclusiones</w:t>
      </w:r>
      <w:proofErr w:type="spellEnd"/>
    </w:p>
    <w:p w14:paraId="18352D4F" w14:textId="77777777" w:rsidR="00406B06" w:rsidRPr="00910246" w:rsidRDefault="00406B06" w:rsidP="00406B06">
      <w:pPr>
        <w:pStyle w:val="Listaconvietas"/>
        <w:rPr>
          <w:sz w:val="36"/>
          <w:szCs w:val="36"/>
        </w:rPr>
      </w:pPr>
      <w:r w:rsidRPr="00910246">
        <w:rPr>
          <w:sz w:val="36"/>
          <w:szCs w:val="36"/>
        </w:rPr>
        <w:t xml:space="preserve">Se </w:t>
      </w:r>
      <w:proofErr w:type="spellStart"/>
      <w:r w:rsidRPr="00910246">
        <w:rPr>
          <w:sz w:val="36"/>
          <w:szCs w:val="36"/>
        </w:rPr>
        <w:t>logró</w:t>
      </w:r>
      <w:proofErr w:type="spellEnd"/>
      <w:r w:rsidRPr="00910246">
        <w:rPr>
          <w:sz w:val="36"/>
          <w:szCs w:val="36"/>
        </w:rPr>
        <w:t xml:space="preserve"> </w:t>
      </w:r>
      <w:proofErr w:type="spellStart"/>
      <w:r w:rsidRPr="00910246">
        <w:rPr>
          <w:sz w:val="36"/>
          <w:szCs w:val="36"/>
        </w:rPr>
        <w:t>analizar</w:t>
      </w:r>
      <w:proofErr w:type="spellEnd"/>
      <w:r w:rsidRPr="00910246">
        <w:rPr>
          <w:sz w:val="36"/>
          <w:szCs w:val="36"/>
        </w:rPr>
        <w:t xml:space="preserve"> </w:t>
      </w:r>
      <w:proofErr w:type="spellStart"/>
      <w:r w:rsidRPr="00910246">
        <w:rPr>
          <w:sz w:val="36"/>
          <w:szCs w:val="36"/>
        </w:rPr>
        <w:t>correctamente</w:t>
      </w:r>
      <w:proofErr w:type="spellEnd"/>
      <w:r w:rsidRPr="00910246">
        <w:rPr>
          <w:sz w:val="36"/>
          <w:szCs w:val="36"/>
        </w:rPr>
        <w:t xml:space="preserve"> </w:t>
      </w:r>
      <w:proofErr w:type="spellStart"/>
      <w:r w:rsidRPr="00910246">
        <w:rPr>
          <w:sz w:val="36"/>
          <w:szCs w:val="36"/>
        </w:rPr>
        <w:t>circuitos</w:t>
      </w:r>
      <w:proofErr w:type="spellEnd"/>
      <w:r w:rsidRPr="00910246">
        <w:rPr>
          <w:sz w:val="36"/>
          <w:szCs w:val="36"/>
        </w:rPr>
        <w:t xml:space="preserve"> de </w:t>
      </w:r>
      <w:proofErr w:type="spellStart"/>
      <w:r w:rsidRPr="00910246">
        <w:rPr>
          <w:sz w:val="36"/>
          <w:szCs w:val="36"/>
        </w:rPr>
        <w:t>corriente</w:t>
      </w:r>
      <w:proofErr w:type="spellEnd"/>
      <w:r w:rsidRPr="00910246">
        <w:rPr>
          <w:sz w:val="36"/>
          <w:szCs w:val="36"/>
        </w:rPr>
        <w:t xml:space="preserve"> </w:t>
      </w:r>
      <w:proofErr w:type="spellStart"/>
      <w:r w:rsidRPr="00910246">
        <w:rPr>
          <w:sz w:val="36"/>
          <w:szCs w:val="36"/>
        </w:rPr>
        <w:t>alterna</w:t>
      </w:r>
      <w:proofErr w:type="spellEnd"/>
      <w:r w:rsidRPr="00910246">
        <w:rPr>
          <w:sz w:val="36"/>
          <w:szCs w:val="36"/>
        </w:rPr>
        <w:t xml:space="preserve"> y continua.</w:t>
      </w:r>
    </w:p>
    <w:p w14:paraId="4B17F48F" w14:textId="77777777" w:rsidR="00406B06" w:rsidRPr="00910246" w:rsidRDefault="00406B06" w:rsidP="00406B06">
      <w:pPr>
        <w:pStyle w:val="Listaconvietas"/>
        <w:rPr>
          <w:sz w:val="36"/>
          <w:szCs w:val="36"/>
        </w:rPr>
      </w:pPr>
      <w:r w:rsidRPr="00910246">
        <w:rPr>
          <w:sz w:val="36"/>
          <w:szCs w:val="36"/>
        </w:rPr>
        <w:t xml:space="preserve">Los </w:t>
      </w:r>
      <w:proofErr w:type="spellStart"/>
      <w:r w:rsidRPr="00910246">
        <w:rPr>
          <w:sz w:val="36"/>
          <w:szCs w:val="36"/>
        </w:rPr>
        <w:t>instrumentos</w:t>
      </w:r>
      <w:proofErr w:type="spellEnd"/>
      <w:r w:rsidRPr="00910246">
        <w:rPr>
          <w:sz w:val="36"/>
          <w:szCs w:val="36"/>
        </w:rPr>
        <w:t xml:space="preserve"> de </w:t>
      </w:r>
      <w:proofErr w:type="spellStart"/>
      <w:r w:rsidRPr="00910246">
        <w:rPr>
          <w:sz w:val="36"/>
          <w:szCs w:val="36"/>
        </w:rPr>
        <w:t>medición</w:t>
      </w:r>
      <w:proofErr w:type="spellEnd"/>
      <w:r w:rsidRPr="00910246">
        <w:rPr>
          <w:sz w:val="36"/>
          <w:szCs w:val="36"/>
        </w:rPr>
        <w:t xml:space="preserve"> </w:t>
      </w:r>
      <w:proofErr w:type="spellStart"/>
      <w:r w:rsidRPr="00910246">
        <w:rPr>
          <w:sz w:val="36"/>
          <w:szCs w:val="36"/>
        </w:rPr>
        <w:t>permitieron</w:t>
      </w:r>
      <w:proofErr w:type="spellEnd"/>
      <w:r w:rsidRPr="00910246">
        <w:rPr>
          <w:sz w:val="36"/>
          <w:szCs w:val="36"/>
        </w:rPr>
        <w:t xml:space="preserve"> </w:t>
      </w:r>
      <w:proofErr w:type="spellStart"/>
      <w:r w:rsidRPr="00910246">
        <w:rPr>
          <w:sz w:val="36"/>
          <w:szCs w:val="36"/>
        </w:rPr>
        <w:t>verificar</w:t>
      </w:r>
      <w:proofErr w:type="spellEnd"/>
      <w:r w:rsidRPr="00910246">
        <w:rPr>
          <w:sz w:val="36"/>
          <w:szCs w:val="36"/>
        </w:rPr>
        <w:t xml:space="preserve"> </w:t>
      </w:r>
      <w:proofErr w:type="spellStart"/>
      <w:r w:rsidRPr="00910246">
        <w:rPr>
          <w:sz w:val="36"/>
          <w:szCs w:val="36"/>
        </w:rPr>
        <w:t>el</w:t>
      </w:r>
      <w:proofErr w:type="spellEnd"/>
      <w:r w:rsidRPr="00910246">
        <w:rPr>
          <w:sz w:val="36"/>
          <w:szCs w:val="36"/>
        </w:rPr>
        <w:t xml:space="preserve"> </w:t>
      </w:r>
      <w:proofErr w:type="spellStart"/>
      <w:r w:rsidRPr="00910246">
        <w:rPr>
          <w:sz w:val="36"/>
          <w:szCs w:val="36"/>
        </w:rPr>
        <w:t>comportamiento</w:t>
      </w:r>
      <w:proofErr w:type="spellEnd"/>
      <w:r w:rsidRPr="00910246">
        <w:rPr>
          <w:sz w:val="36"/>
          <w:szCs w:val="36"/>
        </w:rPr>
        <w:t xml:space="preserve"> de las </w:t>
      </w:r>
      <w:proofErr w:type="spellStart"/>
      <w:r w:rsidRPr="00910246">
        <w:rPr>
          <w:sz w:val="36"/>
          <w:szCs w:val="36"/>
        </w:rPr>
        <w:t>señales</w:t>
      </w:r>
      <w:proofErr w:type="spellEnd"/>
      <w:r w:rsidRPr="00910246">
        <w:rPr>
          <w:sz w:val="36"/>
          <w:szCs w:val="36"/>
        </w:rPr>
        <w:t xml:space="preserve"> </w:t>
      </w:r>
      <w:proofErr w:type="spellStart"/>
      <w:r w:rsidRPr="00910246">
        <w:rPr>
          <w:sz w:val="36"/>
          <w:szCs w:val="36"/>
        </w:rPr>
        <w:t>eléctricas</w:t>
      </w:r>
      <w:proofErr w:type="spellEnd"/>
      <w:r w:rsidRPr="00910246">
        <w:rPr>
          <w:sz w:val="36"/>
          <w:szCs w:val="36"/>
        </w:rPr>
        <w:t>.</w:t>
      </w:r>
    </w:p>
    <w:p w14:paraId="710DE903" w14:textId="77777777" w:rsidR="00406B06" w:rsidRPr="00910246" w:rsidRDefault="00406B06" w:rsidP="00406B06">
      <w:pPr>
        <w:pStyle w:val="Listaconvietas"/>
        <w:rPr>
          <w:sz w:val="36"/>
          <w:szCs w:val="36"/>
        </w:rPr>
      </w:pPr>
      <w:r w:rsidRPr="00910246">
        <w:rPr>
          <w:sz w:val="36"/>
          <w:szCs w:val="36"/>
        </w:rPr>
        <w:t xml:space="preserve">La </w:t>
      </w:r>
      <w:proofErr w:type="spellStart"/>
      <w:r w:rsidRPr="00910246">
        <w:rPr>
          <w:sz w:val="36"/>
          <w:szCs w:val="36"/>
        </w:rPr>
        <w:t>práctica</w:t>
      </w:r>
      <w:proofErr w:type="spellEnd"/>
      <w:r w:rsidRPr="00910246">
        <w:rPr>
          <w:sz w:val="36"/>
          <w:szCs w:val="36"/>
        </w:rPr>
        <w:t xml:space="preserve"> </w:t>
      </w:r>
      <w:proofErr w:type="spellStart"/>
      <w:r w:rsidRPr="00910246">
        <w:rPr>
          <w:sz w:val="36"/>
          <w:szCs w:val="36"/>
        </w:rPr>
        <w:t>ayudó</w:t>
      </w:r>
      <w:proofErr w:type="spellEnd"/>
      <w:r w:rsidRPr="00910246">
        <w:rPr>
          <w:sz w:val="36"/>
          <w:szCs w:val="36"/>
        </w:rPr>
        <w:t xml:space="preserve"> a </w:t>
      </w:r>
      <w:proofErr w:type="spellStart"/>
      <w:r w:rsidRPr="00910246">
        <w:rPr>
          <w:sz w:val="36"/>
          <w:szCs w:val="36"/>
        </w:rPr>
        <w:t>fortalecer</w:t>
      </w:r>
      <w:proofErr w:type="spellEnd"/>
      <w:r w:rsidRPr="00910246">
        <w:rPr>
          <w:sz w:val="36"/>
          <w:szCs w:val="36"/>
        </w:rPr>
        <w:t xml:space="preserve"> </w:t>
      </w:r>
      <w:proofErr w:type="spellStart"/>
      <w:r w:rsidRPr="00910246">
        <w:rPr>
          <w:sz w:val="36"/>
          <w:szCs w:val="36"/>
        </w:rPr>
        <w:t>los</w:t>
      </w:r>
      <w:proofErr w:type="spellEnd"/>
      <w:r w:rsidRPr="00910246">
        <w:rPr>
          <w:sz w:val="36"/>
          <w:szCs w:val="36"/>
        </w:rPr>
        <w:t xml:space="preserve"> </w:t>
      </w:r>
      <w:proofErr w:type="spellStart"/>
      <w:r w:rsidRPr="00910246">
        <w:rPr>
          <w:sz w:val="36"/>
          <w:szCs w:val="36"/>
        </w:rPr>
        <w:t>conocimientos</w:t>
      </w:r>
      <w:proofErr w:type="spellEnd"/>
      <w:r w:rsidRPr="00910246">
        <w:rPr>
          <w:sz w:val="36"/>
          <w:szCs w:val="36"/>
        </w:rPr>
        <w:t xml:space="preserve"> </w:t>
      </w:r>
      <w:proofErr w:type="spellStart"/>
      <w:r w:rsidRPr="00910246">
        <w:rPr>
          <w:sz w:val="36"/>
          <w:szCs w:val="36"/>
        </w:rPr>
        <w:t>sobre</w:t>
      </w:r>
      <w:proofErr w:type="spellEnd"/>
      <w:r w:rsidRPr="00910246">
        <w:rPr>
          <w:sz w:val="36"/>
          <w:szCs w:val="36"/>
        </w:rPr>
        <w:t xml:space="preserve"> </w:t>
      </w:r>
      <w:proofErr w:type="spellStart"/>
      <w:r w:rsidRPr="00910246">
        <w:rPr>
          <w:sz w:val="36"/>
          <w:szCs w:val="36"/>
        </w:rPr>
        <w:t>componentes</w:t>
      </w:r>
      <w:proofErr w:type="spellEnd"/>
      <w:r w:rsidRPr="00910246">
        <w:rPr>
          <w:sz w:val="36"/>
          <w:szCs w:val="36"/>
        </w:rPr>
        <w:t xml:space="preserve"> </w:t>
      </w:r>
      <w:proofErr w:type="spellStart"/>
      <w:r w:rsidRPr="00910246">
        <w:rPr>
          <w:sz w:val="36"/>
          <w:szCs w:val="36"/>
        </w:rPr>
        <w:t>pasivos</w:t>
      </w:r>
      <w:proofErr w:type="spellEnd"/>
      <w:r w:rsidRPr="00910246">
        <w:rPr>
          <w:sz w:val="36"/>
          <w:szCs w:val="36"/>
        </w:rPr>
        <w:t xml:space="preserve"> y </w:t>
      </w:r>
      <w:proofErr w:type="spellStart"/>
      <w:r w:rsidRPr="00910246">
        <w:rPr>
          <w:sz w:val="36"/>
          <w:szCs w:val="36"/>
        </w:rPr>
        <w:t>análisis</w:t>
      </w:r>
      <w:proofErr w:type="spellEnd"/>
      <w:r w:rsidRPr="00910246">
        <w:rPr>
          <w:sz w:val="36"/>
          <w:szCs w:val="36"/>
        </w:rPr>
        <w:t xml:space="preserve"> de </w:t>
      </w:r>
      <w:proofErr w:type="spellStart"/>
      <w:r w:rsidRPr="00910246">
        <w:rPr>
          <w:sz w:val="36"/>
          <w:szCs w:val="36"/>
        </w:rPr>
        <w:t>circuitos</w:t>
      </w:r>
      <w:proofErr w:type="spellEnd"/>
      <w:r w:rsidRPr="00910246">
        <w:rPr>
          <w:sz w:val="36"/>
          <w:szCs w:val="36"/>
        </w:rPr>
        <w:t>.</w:t>
      </w:r>
    </w:p>
    <w:p w14:paraId="3DB11AD7" w14:textId="77777777" w:rsidR="00406B06" w:rsidRDefault="00406B06" w:rsidP="00406B06">
      <w:pPr>
        <w:pStyle w:val="Listaconvietas"/>
        <w:rPr>
          <w:sz w:val="36"/>
          <w:szCs w:val="36"/>
        </w:rPr>
      </w:pPr>
      <w:r w:rsidRPr="00910246">
        <w:rPr>
          <w:sz w:val="36"/>
          <w:szCs w:val="36"/>
        </w:rPr>
        <w:t xml:space="preserve">El </w:t>
      </w:r>
      <w:proofErr w:type="spellStart"/>
      <w:r w:rsidRPr="00910246">
        <w:rPr>
          <w:sz w:val="36"/>
          <w:szCs w:val="36"/>
        </w:rPr>
        <w:t>laboratorio</w:t>
      </w:r>
      <w:proofErr w:type="spellEnd"/>
      <w:r w:rsidRPr="00910246">
        <w:rPr>
          <w:sz w:val="36"/>
          <w:szCs w:val="36"/>
        </w:rPr>
        <w:t xml:space="preserve"> </w:t>
      </w:r>
      <w:proofErr w:type="spellStart"/>
      <w:r w:rsidRPr="00910246">
        <w:rPr>
          <w:sz w:val="36"/>
          <w:szCs w:val="36"/>
        </w:rPr>
        <w:t>permitió</w:t>
      </w:r>
      <w:proofErr w:type="spellEnd"/>
      <w:r w:rsidRPr="00910246">
        <w:rPr>
          <w:sz w:val="36"/>
          <w:szCs w:val="36"/>
        </w:rPr>
        <w:t xml:space="preserve"> </w:t>
      </w:r>
      <w:proofErr w:type="spellStart"/>
      <w:r w:rsidRPr="00910246">
        <w:rPr>
          <w:sz w:val="36"/>
          <w:szCs w:val="36"/>
        </w:rPr>
        <w:t>comprender</w:t>
      </w:r>
      <w:proofErr w:type="spellEnd"/>
      <w:r w:rsidRPr="00910246">
        <w:rPr>
          <w:sz w:val="36"/>
          <w:szCs w:val="36"/>
        </w:rPr>
        <w:t xml:space="preserve"> </w:t>
      </w:r>
      <w:proofErr w:type="spellStart"/>
      <w:r w:rsidRPr="00910246">
        <w:rPr>
          <w:sz w:val="36"/>
          <w:szCs w:val="36"/>
        </w:rPr>
        <w:t>mejor</w:t>
      </w:r>
      <w:proofErr w:type="spellEnd"/>
      <w:r w:rsidRPr="00910246">
        <w:rPr>
          <w:sz w:val="36"/>
          <w:szCs w:val="36"/>
        </w:rPr>
        <w:t xml:space="preserve"> </w:t>
      </w:r>
      <w:proofErr w:type="spellStart"/>
      <w:r w:rsidRPr="00910246">
        <w:rPr>
          <w:sz w:val="36"/>
          <w:szCs w:val="36"/>
        </w:rPr>
        <w:t>el</w:t>
      </w:r>
      <w:proofErr w:type="spellEnd"/>
      <w:r w:rsidRPr="00910246">
        <w:rPr>
          <w:sz w:val="36"/>
          <w:szCs w:val="36"/>
        </w:rPr>
        <w:t xml:space="preserve"> </w:t>
      </w:r>
      <w:proofErr w:type="spellStart"/>
      <w:r w:rsidRPr="00910246">
        <w:rPr>
          <w:sz w:val="36"/>
          <w:szCs w:val="36"/>
        </w:rPr>
        <w:t>funcionamiento</w:t>
      </w:r>
      <w:proofErr w:type="spellEnd"/>
      <w:r w:rsidRPr="00910246">
        <w:rPr>
          <w:sz w:val="36"/>
          <w:szCs w:val="36"/>
        </w:rPr>
        <w:t xml:space="preserve"> de </w:t>
      </w:r>
      <w:proofErr w:type="spellStart"/>
      <w:r w:rsidRPr="00910246">
        <w:rPr>
          <w:sz w:val="36"/>
          <w:szCs w:val="36"/>
        </w:rPr>
        <w:t>los</w:t>
      </w:r>
      <w:proofErr w:type="spellEnd"/>
      <w:r w:rsidRPr="00910246">
        <w:rPr>
          <w:sz w:val="36"/>
          <w:szCs w:val="36"/>
        </w:rPr>
        <w:t xml:space="preserve"> </w:t>
      </w:r>
      <w:proofErr w:type="spellStart"/>
      <w:r w:rsidRPr="00910246">
        <w:rPr>
          <w:sz w:val="36"/>
          <w:szCs w:val="36"/>
        </w:rPr>
        <w:t>montajes</w:t>
      </w:r>
      <w:proofErr w:type="spellEnd"/>
      <w:r w:rsidRPr="00910246">
        <w:rPr>
          <w:sz w:val="36"/>
          <w:szCs w:val="36"/>
        </w:rPr>
        <w:t xml:space="preserve"> </w:t>
      </w:r>
      <w:proofErr w:type="spellStart"/>
      <w:r w:rsidRPr="00910246">
        <w:rPr>
          <w:sz w:val="36"/>
          <w:szCs w:val="36"/>
        </w:rPr>
        <w:t>eléctricos</w:t>
      </w:r>
      <w:proofErr w:type="spellEnd"/>
      <w:r w:rsidRPr="00910246">
        <w:rPr>
          <w:sz w:val="36"/>
          <w:szCs w:val="36"/>
        </w:rPr>
        <w:t>.</w:t>
      </w:r>
    </w:p>
    <w:p w14:paraId="1F3C15BC" w14:textId="77777777" w:rsidR="00406B06" w:rsidRPr="00910246" w:rsidRDefault="00406B06" w:rsidP="00406B06">
      <w:pPr>
        <w:pStyle w:val="Listaconvietas"/>
        <w:numPr>
          <w:ilvl w:val="0"/>
          <w:numId w:val="0"/>
        </w:numPr>
        <w:ind w:left="360" w:hanging="360"/>
        <w:rPr>
          <w:sz w:val="36"/>
          <w:szCs w:val="36"/>
        </w:rPr>
      </w:pPr>
    </w:p>
    <w:sectPr w:rsidR="00406B06" w:rsidRPr="009102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76C669A"/>
    <w:multiLevelType w:val="multilevel"/>
    <w:tmpl w:val="F14E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5331E"/>
    <w:multiLevelType w:val="multilevel"/>
    <w:tmpl w:val="6846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91E11"/>
    <w:multiLevelType w:val="multilevel"/>
    <w:tmpl w:val="672C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56F52"/>
    <w:multiLevelType w:val="multilevel"/>
    <w:tmpl w:val="CD46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4D04A0"/>
    <w:multiLevelType w:val="multilevel"/>
    <w:tmpl w:val="3C16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030942"/>
    <w:multiLevelType w:val="multilevel"/>
    <w:tmpl w:val="C3A8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374037"/>
    <w:multiLevelType w:val="multilevel"/>
    <w:tmpl w:val="8376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B36B75"/>
    <w:multiLevelType w:val="multilevel"/>
    <w:tmpl w:val="7CFE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521985"/>
    <w:multiLevelType w:val="multilevel"/>
    <w:tmpl w:val="8EA4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107334"/>
    <w:multiLevelType w:val="multilevel"/>
    <w:tmpl w:val="D272D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0225F3"/>
    <w:multiLevelType w:val="multilevel"/>
    <w:tmpl w:val="2C00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4"/>
  </w:num>
  <w:num w:numId="12">
    <w:abstractNumId w:val="12"/>
  </w:num>
  <w:num w:numId="13">
    <w:abstractNumId w:val="11"/>
  </w:num>
  <w:num w:numId="14">
    <w:abstractNumId w:val="18"/>
  </w:num>
  <w:num w:numId="15">
    <w:abstractNumId w:val="9"/>
  </w:num>
  <w:num w:numId="16">
    <w:abstractNumId w:val="13"/>
  </w:num>
  <w:num w:numId="17">
    <w:abstractNumId w:val="19"/>
  </w:num>
  <w:num w:numId="18">
    <w:abstractNumId w:val="17"/>
  </w:num>
  <w:num w:numId="19">
    <w:abstractNumId w:val="10"/>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16F5"/>
    <w:rsid w:val="00320499"/>
    <w:rsid w:val="00326F90"/>
    <w:rsid w:val="00332478"/>
    <w:rsid w:val="00406B06"/>
    <w:rsid w:val="00406CB1"/>
    <w:rsid w:val="005355D1"/>
    <w:rsid w:val="005D5DCB"/>
    <w:rsid w:val="009102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3D7DB604"/>
  <w14:defaultImageDpi w14:val="300"/>
  <w15:docId w15:val="{B470CBA6-793F-4568-A0EA-AA46D4AB4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355D1"/>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styleId="z-Principiodelformulario">
    <w:name w:val="HTML Top of Form"/>
    <w:basedOn w:val="Normal"/>
    <w:next w:val="Normal"/>
    <w:link w:val="z-PrincipiodelformularioCar"/>
    <w:hidden/>
    <w:uiPriority w:val="99"/>
    <w:semiHidden/>
    <w:unhideWhenUsed/>
    <w:rsid w:val="002D16F5"/>
    <w:pPr>
      <w:pBdr>
        <w:bottom w:val="single" w:sz="6" w:space="1" w:color="auto"/>
      </w:pBdr>
      <w:spacing w:after="0" w:line="240" w:lineRule="auto"/>
      <w:jc w:val="center"/>
    </w:pPr>
    <w:rPr>
      <w:rFonts w:ascii="Arial" w:eastAsia="Times New Roman" w:hAnsi="Arial" w:cs="Arial"/>
      <w:vanish/>
      <w:sz w:val="16"/>
      <w:szCs w:val="16"/>
      <w:lang w:val="es-CO" w:eastAsia="es-CO"/>
    </w:rPr>
  </w:style>
  <w:style w:type="character" w:customStyle="1" w:styleId="z-PrincipiodelformularioCar">
    <w:name w:val="z-Principio del formulario Car"/>
    <w:basedOn w:val="Fuentedeprrafopredeter"/>
    <w:link w:val="z-Principiodelformulario"/>
    <w:uiPriority w:val="99"/>
    <w:semiHidden/>
    <w:rsid w:val="002D16F5"/>
    <w:rPr>
      <w:rFonts w:ascii="Arial" w:eastAsia="Times New Roman" w:hAnsi="Arial" w:cs="Arial"/>
      <w:vanish/>
      <w:sz w:val="16"/>
      <w:szCs w:val="16"/>
      <w:lang w:val="es-CO" w:eastAsia="es-CO"/>
    </w:rPr>
  </w:style>
  <w:style w:type="paragraph" w:styleId="z-Finaldelformulario">
    <w:name w:val="HTML Bottom of Form"/>
    <w:basedOn w:val="Normal"/>
    <w:next w:val="Normal"/>
    <w:link w:val="z-FinaldelformularioCar"/>
    <w:hidden/>
    <w:uiPriority w:val="99"/>
    <w:semiHidden/>
    <w:unhideWhenUsed/>
    <w:rsid w:val="002D16F5"/>
    <w:pPr>
      <w:pBdr>
        <w:top w:val="single" w:sz="6" w:space="1" w:color="auto"/>
      </w:pBdr>
      <w:spacing w:after="0" w:line="240" w:lineRule="auto"/>
      <w:jc w:val="center"/>
    </w:pPr>
    <w:rPr>
      <w:rFonts w:ascii="Arial" w:eastAsia="Times New Roman" w:hAnsi="Arial" w:cs="Arial"/>
      <w:vanish/>
      <w:sz w:val="16"/>
      <w:szCs w:val="16"/>
      <w:lang w:val="es-CO" w:eastAsia="es-CO"/>
    </w:rPr>
  </w:style>
  <w:style w:type="character" w:customStyle="1" w:styleId="z-FinaldelformularioCar">
    <w:name w:val="z-Final del formulario Car"/>
    <w:basedOn w:val="Fuentedeprrafopredeter"/>
    <w:link w:val="z-Finaldelformulario"/>
    <w:uiPriority w:val="99"/>
    <w:semiHidden/>
    <w:rsid w:val="002D16F5"/>
    <w:rPr>
      <w:rFonts w:ascii="Arial" w:eastAsia="Times New Roman" w:hAnsi="Arial" w:cs="Arial"/>
      <w:vanish/>
      <w:sz w:val="16"/>
      <w:szCs w:val="16"/>
      <w:lang w:val="es-CO" w:eastAsia="es-CO"/>
    </w:rPr>
  </w:style>
  <w:style w:type="character" w:customStyle="1" w:styleId="katex-mathml">
    <w:name w:val="katex-mathml"/>
    <w:basedOn w:val="Fuentedeprrafopredeter"/>
    <w:rsid w:val="002D16F5"/>
  </w:style>
  <w:style w:type="character" w:customStyle="1" w:styleId="mord">
    <w:name w:val="mord"/>
    <w:basedOn w:val="Fuentedeprrafopredeter"/>
    <w:rsid w:val="002D16F5"/>
  </w:style>
  <w:style w:type="character" w:customStyle="1" w:styleId="vlist-s">
    <w:name w:val="vlist-s"/>
    <w:basedOn w:val="Fuentedeprrafopredeter"/>
    <w:rsid w:val="002D16F5"/>
  </w:style>
  <w:style w:type="character" w:customStyle="1" w:styleId="mrel">
    <w:name w:val="mrel"/>
    <w:basedOn w:val="Fuentedeprrafopredeter"/>
    <w:rsid w:val="002D16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777863">
      <w:bodyDiv w:val="1"/>
      <w:marLeft w:val="0"/>
      <w:marRight w:val="0"/>
      <w:marTop w:val="0"/>
      <w:marBottom w:val="0"/>
      <w:divBdr>
        <w:top w:val="none" w:sz="0" w:space="0" w:color="auto"/>
        <w:left w:val="none" w:sz="0" w:space="0" w:color="auto"/>
        <w:bottom w:val="none" w:sz="0" w:space="0" w:color="auto"/>
        <w:right w:val="none" w:sz="0" w:space="0" w:color="auto"/>
      </w:divBdr>
      <w:divsChild>
        <w:div w:id="597178009">
          <w:marLeft w:val="0"/>
          <w:marRight w:val="0"/>
          <w:marTop w:val="0"/>
          <w:marBottom w:val="0"/>
          <w:divBdr>
            <w:top w:val="none" w:sz="0" w:space="0" w:color="auto"/>
            <w:left w:val="none" w:sz="0" w:space="0" w:color="auto"/>
            <w:bottom w:val="none" w:sz="0" w:space="0" w:color="auto"/>
            <w:right w:val="none" w:sz="0" w:space="0" w:color="auto"/>
          </w:divBdr>
          <w:divsChild>
            <w:div w:id="191616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63081">
      <w:bodyDiv w:val="1"/>
      <w:marLeft w:val="0"/>
      <w:marRight w:val="0"/>
      <w:marTop w:val="0"/>
      <w:marBottom w:val="0"/>
      <w:divBdr>
        <w:top w:val="none" w:sz="0" w:space="0" w:color="auto"/>
        <w:left w:val="none" w:sz="0" w:space="0" w:color="auto"/>
        <w:bottom w:val="none" w:sz="0" w:space="0" w:color="auto"/>
        <w:right w:val="none" w:sz="0" w:space="0" w:color="auto"/>
      </w:divBdr>
    </w:div>
    <w:div w:id="770588752">
      <w:bodyDiv w:val="1"/>
      <w:marLeft w:val="0"/>
      <w:marRight w:val="0"/>
      <w:marTop w:val="0"/>
      <w:marBottom w:val="0"/>
      <w:divBdr>
        <w:top w:val="none" w:sz="0" w:space="0" w:color="auto"/>
        <w:left w:val="none" w:sz="0" w:space="0" w:color="auto"/>
        <w:bottom w:val="none" w:sz="0" w:space="0" w:color="auto"/>
        <w:right w:val="none" w:sz="0" w:space="0" w:color="auto"/>
      </w:divBdr>
    </w:div>
    <w:div w:id="903374714">
      <w:bodyDiv w:val="1"/>
      <w:marLeft w:val="0"/>
      <w:marRight w:val="0"/>
      <w:marTop w:val="0"/>
      <w:marBottom w:val="0"/>
      <w:divBdr>
        <w:top w:val="none" w:sz="0" w:space="0" w:color="auto"/>
        <w:left w:val="none" w:sz="0" w:space="0" w:color="auto"/>
        <w:bottom w:val="none" w:sz="0" w:space="0" w:color="auto"/>
        <w:right w:val="none" w:sz="0" w:space="0" w:color="auto"/>
      </w:divBdr>
    </w:div>
    <w:div w:id="1025713141">
      <w:bodyDiv w:val="1"/>
      <w:marLeft w:val="0"/>
      <w:marRight w:val="0"/>
      <w:marTop w:val="0"/>
      <w:marBottom w:val="0"/>
      <w:divBdr>
        <w:top w:val="none" w:sz="0" w:space="0" w:color="auto"/>
        <w:left w:val="none" w:sz="0" w:space="0" w:color="auto"/>
        <w:bottom w:val="none" w:sz="0" w:space="0" w:color="auto"/>
        <w:right w:val="none" w:sz="0" w:space="0" w:color="auto"/>
      </w:divBdr>
      <w:divsChild>
        <w:div w:id="1114324457">
          <w:marLeft w:val="0"/>
          <w:marRight w:val="0"/>
          <w:marTop w:val="0"/>
          <w:marBottom w:val="0"/>
          <w:divBdr>
            <w:top w:val="none" w:sz="0" w:space="0" w:color="auto"/>
            <w:left w:val="none" w:sz="0" w:space="0" w:color="auto"/>
            <w:bottom w:val="none" w:sz="0" w:space="0" w:color="auto"/>
            <w:right w:val="none" w:sz="0" w:space="0" w:color="auto"/>
          </w:divBdr>
          <w:divsChild>
            <w:div w:id="387538519">
              <w:marLeft w:val="0"/>
              <w:marRight w:val="0"/>
              <w:marTop w:val="0"/>
              <w:marBottom w:val="0"/>
              <w:divBdr>
                <w:top w:val="none" w:sz="0" w:space="0" w:color="auto"/>
                <w:left w:val="none" w:sz="0" w:space="0" w:color="auto"/>
                <w:bottom w:val="none" w:sz="0" w:space="0" w:color="auto"/>
                <w:right w:val="none" w:sz="0" w:space="0" w:color="auto"/>
              </w:divBdr>
              <w:divsChild>
                <w:div w:id="654533913">
                  <w:marLeft w:val="0"/>
                  <w:marRight w:val="0"/>
                  <w:marTop w:val="0"/>
                  <w:marBottom w:val="0"/>
                  <w:divBdr>
                    <w:top w:val="none" w:sz="0" w:space="0" w:color="auto"/>
                    <w:left w:val="none" w:sz="0" w:space="0" w:color="auto"/>
                    <w:bottom w:val="none" w:sz="0" w:space="0" w:color="auto"/>
                    <w:right w:val="none" w:sz="0" w:space="0" w:color="auto"/>
                  </w:divBdr>
                  <w:divsChild>
                    <w:div w:id="833643318">
                      <w:marLeft w:val="0"/>
                      <w:marRight w:val="0"/>
                      <w:marTop w:val="0"/>
                      <w:marBottom w:val="0"/>
                      <w:divBdr>
                        <w:top w:val="none" w:sz="0" w:space="0" w:color="auto"/>
                        <w:left w:val="none" w:sz="0" w:space="0" w:color="auto"/>
                        <w:bottom w:val="none" w:sz="0" w:space="0" w:color="auto"/>
                        <w:right w:val="none" w:sz="0" w:space="0" w:color="auto"/>
                      </w:divBdr>
                      <w:divsChild>
                        <w:div w:id="549193006">
                          <w:marLeft w:val="0"/>
                          <w:marRight w:val="0"/>
                          <w:marTop w:val="0"/>
                          <w:marBottom w:val="0"/>
                          <w:divBdr>
                            <w:top w:val="none" w:sz="0" w:space="0" w:color="auto"/>
                            <w:left w:val="none" w:sz="0" w:space="0" w:color="auto"/>
                            <w:bottom w:val="none" w:sz="0" w:space="0" w:color="auto"/>
                            <w:right w:val="none" w:sz="0" w:space="0" w:color="auto"/>
                          </w:divBdr>
                          <w:divsChild>
                            <w:div w:id="1817726041">
                              <w:marLeft w:val="0"/>
                              <w:marRight w:val="0"/>
                              <w:marTop w:val="0"/>
                              <w:marBottom w:val="0"/>
                              <w:divBdr>
                                <w:top w:val="none" w:sz="0" w:space="0" w:color="auto"/>
                                <w:left w:val="none" w:sz="0" w:space="0" w:color="auto"/>
                                <w:bottom w:val="none" w:sz="0" w:space="0" w:color="auto"/>
                                <w:right w:val="none" w:sz="0" w:space="0" w:color="auto"/>
                              </w:divBdr>
                              <w:divsChild>
                                <w:div w:id="1278870788">
                                  <w:marLeft w:val="0"/>
                                  <w:marRight w:val="0"/>
                                  <w:marTop w:val="0"/>
                                  <w:marBottom w:val="0"/>
                                  <w:divBdr>
                                    <w:top w:val="none" w:sz="0" w:space="0" w:color="auto"/>
                                    <w:left w:val="none" w:sz="0" w:space="0" w:color="auto"/>
                                    <w:bottom w:val="none" w:sz="0" w:space="0" w:color="auto"/>
                                    <w:right w:val="none" w:sz="0" w:space="0" w:color="auto"/>
                                  </w:divBdr>
                                  <w:divsChild>
                                    <w:div w:id="1232502271">
                                      <w:marLeft w:val="0"/>
                                      <w:marRight w:val="0"/>
                                      <w:marTop w:val="0"/>
                                      <w:marBottom w:val="0"/>
                                      <w:divBdr>
                                        <w:top w:val="none" w:sz="0" w:space="0" w:color="auto"/>
                                        <w:left w:val="none" w:sz="0" w:space="0" w:color="auto"/>
                                        <w:bottom w:val="none" w:sz="0" w:space="0" w:color="auto"/>
                                        <w:right w:val="none" w:sz="0" w:space="0" w:color="auto"/>
                                      </w:divBdr>
                                      <w:divsChild>
                                        <w:div w:id="1292395585">
                                          <w:marLeft w:val="0"/>
                                          <w:marRight w:val="0"/>
                                          <w:marTop w:val="0"/>
                                          <w:marBottom w:val="0"/>
                                          <w:divBdr>
                                            <w:top w:val="none" w:sz="0" w:space="0" w:color="auto"/>
                                            <w:left w:val="none" w:sz="0" w:space="0" w:color="auto"/>
                                            <w:bottom w:val="none" w:sz="0" w:space="0" w:color="auto"/>
                                            <w:right w:val="none" w:sz="0" w:space="0" w:color="auto"/>
                                          </w:divBdr>
                                          <w:divsChild>
                                            <w:div w:id="185245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0381305">
          <w:marLeft w:val="0"/>
          <w:marRight w:val="0"/>
          <w:marTop w:val="0"/>
          <w:marBottom w:val="0"/>
          <w:divBdr>
            <w:top w:val="none" w:sz="0" w:space="0" w:color="auto"/>
            <w:left w:val="none" w:sz="0" w:space="0" w:color="auto"/>
            <w:bottom w:val="none" w:sz="0" w:space="0" w:color="auto"/>
            <w:right w:val="none" w:sz="0" w:space="0" w:color="auto"/>
          </w:divBdr>
          <w:divsChild>
            <w:div w:id="430274152">
              <w:marLeft w:val="0"/>
              <w:marRight w:val="0"/>
              <w:marTop w:val="0"/>
              <w:marBottom w:val="0"/>
              <w:divBdr>
                <w:top w:val="none" w:sz="0" w:space="0" w:color="auto"/>
                <w:left w:val="none" w:sz="0" w:space="0" w:color="auto"/>
                <w:bottom w:val="none" w:sz="0" w:space="0" w:color="auto"/>
                <w:right w:val="none" w:sz="0" w:space="0" w:color="auto"/>
              </w:divBdr>
              <w:divsChild>
                <w:div w:id="1338119510">
                  <w:marLeft w:val="0"/>
                  <w:marRight w:val="0"/>
                  <w:marTop w:val="0"/>
                  <w:marBottom w:val="0"/>
                  <w:divBdr>
                    <w:top w:val="none" w:sz="0" w:space="0" w:color="auto"/>
                    <w:left w:val="none" w:sz="0" w:space="0" w:color="auto"/>
                    <w:bottom w:val="none" w:sz="0" w:space="0" w:color="auto"/>
                    <w:right w:val="none" w:sz="0" w:space="0" w:color="auto"/>
                  </w:divBdr>
                  <w:divsChild>
                    <w:div w:id="8333190">
                      <w:marLeft w:val="0"/>
                      <w:marRight w:val="0"/>
                      <w:marTop w:val="0"/>
                      <w:marBottom w:val="0"/>
                      <w:divBdr>
                        <w:top w:val="none" w:sz="0" w:space="0" w:color="auto"/>
                        <w:left w:val="none" w:sz="0" w:space="0" w:color="auto"/>
                        <w:bottom w:val="none" w:sz="0" w:space="0" w:color="auto"/>
                        <w:right w:val="none" w:sz="0" w:space="0" w:color="auto"/>
                      </w:divBdr>
                      <w:divsChild>
                        <w:div w:id="1302729369">
                          <w:marLeft w:val="0"/>
                          <w:marRight w:val="0"/>
                          <w:marTop w:val="0"/>
                          <w:marBottom w:val="0"/>
                          <w:divBdr>
                            <w:top w:val="none" w:sz="0" w:space="0" w:color="auto"/>
                            <w:left w:val="none" w:sz="0" w:space="0" w:color="auto"/>
                            <w:bottom w:val="none" w:sz="0" w:space="0" w:color="auto"/>
                            <w:right w:val="none" w:sz="0" w:space="0" w:color="auto"/>
                          </w:divBdr>
                          <w:divsChild>
                            <w:div w:id="1561985493">
                              <w:marLeft w:val="0"/>
                              <w:marRight w:val="0"/>
                              <w:marTop w:val="0"/>
                              <w:marBottom w:val="0"/>
                              <w:divBdr>
                                <w:top w:val="none" w:sz="0" w:space="0" w:color="auto"/>
                                <w:left w:val="none" w:sz="0" w:space="0" w:color="auto"/>
                                <w:bottom w:val="none" w:sz="0" w:space="0" w:color="auto"/>
                                <w:right w:val="none" w:sz="0" w:space="0" w:color="auto"/>
                              </w:divBdr>
                              <w:divsChild>
                                <w:div w:id="1417243201">
                                  <w:marLeft w:val="0"/>
                                  <w:marRight w:val="0"/>
                                  <w:marTop w:val="0"/>
                                  <w:marBottom w:val="0"/>
                                  <w:divBdr>
                                    <w:top w:val="none" w:sz="0" w:space="0" w:color="auto"/>
                                    <w:left w:val="none" w:sz="0" w:space="0" w:color="auto"/>
                                    <w:bottom w:val="none" w:sz="0" w:space="0" w:color="auto"/>
                                    <w:right w:val="none" w:sz="0" w:space="0" w:color="auto"/>
                                  </w:divBdr>
                                  <w:divsChild>
                                    <w:div w:id="966206025">
                                      <w:marLeft w:val="0"/>
                                      <w:marRight w:val="0"/>
                                      <w:marTop w:val="0"/>
                                      <w:marBottom w:val="0"/>
                                      <w:divBdr>
                                        <w:top w:val="none" w:sz="0" w:space="0" w:color="auto"/>
                                        <w:left w:val="none" w:sz="0" w:space="0" w:color="auto"/>
                                        <w:bottom w:val="none" w:sz="0" w:space="0" w:color="auto"/>
                                        <w:right w:val="none" w:sz="0" w:space="0" w:color="auto"/>
                                      </w:divBdr>
                                      <w:divsChild>
                                        <w:div w:id="688528267">
                                          <w:marLeft w:val="0"/>
                                          <w:marRight w:val="0"/>
                                          <w:marTop w:val="0"/>
                                          <w:marBottom w:val="0"/>
                                          <w:divBdr>
                                            <w:top w:val="none" w:sz="0" w:space="0" w:color="auto"/>
                                            <w:left w:val="none" w:sz="0" w:space="0" w:color="auto"/>
                                            <w:bottom w:val="none" w:sz="0" w:space="0" w:color="auto"/>
                                            <w:right w:val="none" w:sz="0" w:space="0" w:color="auto"/>
                                          </w:divBdr>
                                          <w:divsChild>
                                            <w:div w:id="1654992150">
                                              <w:marLeft w:val="0"/>
                                              <w:marRight w:val="0"/>
                                              <w:marTop w:val="0"/>
                                              <w:marBottom w:val="0"/>
                                              <w:divBdr>
                                                <w:top w:val="none" w:sz="0" w:space="0" w:color="auto"/>
                                                <w:left w:val="none" w:sz="0" w:space="0" w:color="auto"/>
                                                <w:bottom w:val="none" w:sz="0" w:space="0" w:color="auto"/>
                                                <w:right w:val="none" w:sz="0" w:space="0" w:color="auto"/>
                                              </w:divBdr>
                                              <w:divsChild>
                                                <w:div w:id="240532920">
                                                  <w:marLeft w:val="0"/>
                                                  <w:marRight w:val="0"/>
                                                  <w:marTop w:val="0"/>
                                                  <w:marBottom w:val="0"/>
                                                  <w:divBdr>
                                                    <w:top w:val="none" w:sz="0" w:space="0" w:color="auto"/>
                                                    <w:left w:val="none" w:sz="0" w:space="0" w:color="auto"/>
                                                    <w:bottom w:val="none" w:sz="0" w:space="0" w:color="auto"/>
                                                    <w:right w:val="none" w:sz="0" w:space="0" w:color="auto"/>
                                                  </w:divBdr>
                                                  <w:divsChild>
                                                    <w:div w:id="65326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330143">
      <w:bodyDiv w:val="1"/>
      <w:marLeft w:val="0"/>
      <w:marRight w:val="0"/>
      <w:marTop w:val="0"/>
      <w:marBottom w:val="0"/>
      <w:divBdr>
        <w:top w:val="none" w:sz="0" w:space="0" w:color="auto"/>
        <w:left w:val="none" w:sz="0" w:space="0" w:color="auto"/>
        <w:bottom w:val="none" w:sz="0" w:space="0" w:color="auto"/>
        <w:right w:val="none" w:sz="0" w:space="0" w:color="auto"/>
      </w:divBdr>
      <w:divsChild>
        <w:div w:id="1048913785">
          <w:marLeft w:val="0"/>
          <w:marRight w:val="0"/>
          <w:marTop w:val="0"/>
          <w:marBottom w:val="0"/>
          <w:divBdr>
            <w:top w:val="none" w:sz="0" w:space="0" w:color="auto"/>
            <w:left w:val="none" w:sz="0" w:space="0" w:color="auto"/>
            <w:bottom w:val="none" w:sz="0" w:space="0" w:color="auto"/>
            <w:right w:val="none" w:sz="0" w:space="0" w:color="auto"/>
          </w:divBdr>
          <w:divsChild>
            <w:div w:id="43614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58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control" Target="activeX/activeX1.xml"/><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wmf"/><Relationship Id="rId22"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15</Pages>
  <Words>2014</Words>
  <Characters>11078</Characters>
  <Application>Microsoft Office Word</Application>
  <DocSecurity>0</DocSecurity>
  <Lines>92</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ESTUDIANTE</cp:lastModifiedBy>
  <cp:revision>4</cp:revision>
  <dcterms:created xsi:type="dcterms:W3CDTF">2026-05-28T17:34:00Z</dcterms:created>
  <dcterms:modified xsi:type="dcterms:W3CDTF">2026-06-04T14:54:00Z</dcterms:modified>
  <cp:category/>
</cp:coreProperties>
</file>